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D4ED8"/>
          <w:sz w:val="19"/>
        </w:rPr>
        <w:t>BYTE ME CTF  •  OFFICIAL SOLUTION WRITEUP</w:t>
      </w:r>
    </w:p>
    <w:p>
      <w:pPr>
        <w:spacing w:before="40" w:after="200"/>
        <w:jc w:val="left"/>
      </w:pPr>
      <w:r>
        <w:rPr>
          <w:rFonts w:ascii="Segoe UI" w:hAnsi="Segoe UI"/>
          <w:b/>
          <w:color w:val="1E3A8A"/>
          <w:sz w:val="44"/>
        </w:rPr>
        <w:t>SoulVault (Mobile / Rev, Expert)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6768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Author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Pratik Jadhav</w:t>
            </w:r>
          </w:p>
        </w:tc>
      </w:tr>
      <w:tr>
        <w:tc>
          <w:tcPr>
            <w:tcW w:type="dxa" w:w="2592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Category</w:t>
            </w:r>
          </w:p>
        </w:tc>
        <w:tc>
          <w:tcPr>
            <w:tcW w:type="dxa" w:w="6768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Mobile / Android Reverse Engineering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Difficulty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Expert</w:t>
            </w:r>
          </w:p>
        </w:tc>
      </w:tr>
    </w:tbl>
    <w:p>
      <w:pPr>
        <w:spacing w:before="0" w:after="12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Challenge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3A8A"/>
                <w:sz w:val="20"/>
              </w:rPr>
              <w:t>CHALLENGE BRIEFING &amp; LORE</w:t>
              <w:br/>
            </w:r>
            <w:r>
              <w:rPr>
                <w:rFonts w:ascii="Segoe UI" w:hAnsi="Segoe UI"/>
                <w:i/>
                <w:color w:val="1F2937"/>
                <w:sz w:val="19"/>
              </w:rPr>
              <w:t>Analyze the Android client and native proof-of-work flow to unlock the Soul Vault. The Android application protects its transmission protocol across Java reflection, obfuscated native JNI libraries, and a cryptographic proof-of-work challenge before the backend reveals what is sealed inside.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Given:</w:t>
      </w:r>
      <w:r>
        <w:rPr>
          <w:rFonts w:ascii="Segoe UI" w:hAnsi="Segoe UI"/>
          <w:color w:val="1F2937"/>
          <w:sz w:val="20"/>
        </w:rPr>
        <w:t xml:space="preserve"> Android APK artifact (</w:t>
      </w:r>
      <w:r>
        <w:rPr>
          <w:rFonts w:ascii="Consolas" w:hAnsi="Consolas"/>
          <w:color w:val="BE185D"/>
          <w:sz w:val="19"/>
        </w:rPr>
        <w:t>SoulVault.apk</w:t>
      </w:r>
      <w:r>
        <w:rPr>
          <w:rFonts w:ascii="Segoe UI" w:hAnsi="Segoe UI"/>
          <w:color w:val="1F2937"/>
          <w:sz w:val="20"/>
        </w:rPr>
        <w:t>) interacting with the SoulVault backend.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Target API: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https://byteme-soulvault-api.onrender.com/</w:t>
      </w:r>
      <w:r>
        <w:rPr>
          <w:rFonts w:ascii="Segoe UI" w:hAnsi="Segoe UI"/>
          <w:color w:val="1F2937"/>
          <w:sz w:val="20"/>
        </w:rPr>
        <w:t xml:space="preserve"> (or local </w:t>
      </w:r>
      <w:r>
        <w:rPr>
          <w:rFonts w:ascii="Consolas" w:hAnsi="Consolas"/>
          <w:color w:val="BE185D"/>
          <w:sz w:val="19"/>
        </w:rPr>
        <w:t>http://127.0.0.1:8080/</w:t>
      </w:r>
      <w:r>
        <w:rPr>
          <w:rFonts w:ascii="Segoe UI" w:hAnsi="Segoe UI"/>
          <w:color w:val="1F2937"/>
          <w:sz w:val="20"/>
        </w:rPr>
        <w:t>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Flag Format: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OWASP{...}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SoulVault is an expert-level Android reverse engineering and protocol reconstruction challenge. The APK contains no hardcoded flag; instead, it coordinates with an external Flask API to verify the authenticity of the client device. Static analysis in JADX and Ghidra reveals that the client constructs a device fingerprint from hardware properties, invokes a native JNI method (</w:t>
      </w:r>
      <w:r>
        <w:rPr>
          <w:rFonts w:ascii="Consolas" w:hAnsi="Consolas"/>
          <w:color w:val="BE185D"/>
          <w:sz w:val="19"/>
        </w:rPr>
        <w:t>SoulBridge.p</w:t>
      </w:r>
      <w:r>
        <w:rPr>
          <w:rFonts w:ascii="Segoe UI" w:hAnsi="Segoe UI"/>
          <w:color w:val="1F2937"/>
          <w:sz w:val="20"/>
        </w:rPr>
        <w:t>) to XOR-decrypt an obfuscated endpoint route (</w:t>
      </w:r>
      <w:r>
        <w:rPr>
          <w:rFonts w:ascii="Consolas" w:hAnsi="Consolas"/>
          <w:color w:val="BE185D"/>
          <w:sz w:val="19"/>
        </w:rPr>
        <w:t>/v1/soul/echo/fragment</w:t>
      </w:r>
      <w:r>
        <w:rPr>
          <w:rFonts w:ascii="Segoe UI" w:hAnsi="Segoe UI"/>
          <w:color w:val="1F2937"/>
          <w:sz w:val="20"/>
        </w:rPr>
        <w:t>) and compute a custom 32-bit hash client identifier (</w:t>
      </w:r>
      <w:r>
        <w:rPr>
          <w:rFonts w:ascii="Consolas" w:hAnsi="Consolas"/>
          <w:color w:val="BE185D"/>
          <w:sz w:val="19"/>
        </w:rPr>
        <w:t>g3-XXXXXXXX</w:t>
      </w:r>
      <w:r>
        <w:rPr>
          <w:rFonts w:ascii="Segoe UI" w:hAnsi="Segoe UI"/>
          <w:color w:val="1F2937"/>
          <w:sz w:val="20"/>
        </w:rPr>
        <w:t>), fetches an ephemeral single-use challenge ticket, and computes a multi-round SHA-256 proof-of-work (</w:t>
      </w:r>
      <w:r>
        <w:rPr>
          <w:rFonts w:ascii="Consolas" w:hAnsi="Consolas"/>
          <w:color w:val="BE185D"/>
          <w:sz w:val="19"/>
        </w:rPr>
        <w:t>SoulBridge.q</w:t>
      </w:r>
      <w:r>
        <w:rPr>
          <w:rFonts w:ascii="Segoe UI" w:hAnsi="Segoe UI"/>
          <w:color w:val="1F2937"/>
          <w:sz w:val="20"/>
        </w:rPr>
        <w:t>). By fully extracting and reimplementing the native JNI algorithms in a standalone Python script, we solve the challenge and retrieve the competition flag directly from the server.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Flag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24" w:space="0" w:color="10B981"/>
              <w:left w:val="single" w:sz="24" w:space="0" w:color="10B981"/>
              <w:bottom w:val="single" w:sz="24" w:space="0" w:color="10B981"/>
              <w:right w:val="single" w:sz="24" w:space="0" w:color="10B981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059669"/>
                <w:sz w:val="18"/>
              </w:rPr>
              <w:t>FLAG RECOVERED</w:t>
              <w:br/>
            </w:r>
            <w:r>
              <w:rPr>
                <w:rFonts w:ascii="Consolas" w:hAnsi="Consolas"/>
                <w:b/>
                <w:color w:val="059669"/>
                <w:sz w:val="24"/>
              </w:rPr>
              <w:t>OWASP{soul_vault_fragment_recovered}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rFonts w:ascii="Segoe UI" w:hAnsi="Segoe UI"/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1 — APK Decompilation &amp; Manifest Analysis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We begin by inspecting </w:t>
      </w:r>
      <w:r>
        <w:rPr>
          <w:rFonts w:ascii="Consolas" w:hAnsi="Consolas"/>
          <w:color w:val="BE185D"/>
          <w:sz w:val="19"/>
        </w:rPr>
        <w:t>SoulVault.apk</w:t>
      </w:r>
      <w:r>
        <w:rPr>
          <w:rFonts w:ascii="Segoe UI" w:hAnsi="Segoe UI"/>
          <w:color w:val="1F2937"/>
          <w:sz w:val="20"/>
        </w:rPr>
        <w:t xml:space="preserve"> using </w:t>
      </w:r>
      <w:r>
        <w:rPr>
          <w:rFonts w:ascii="Segoe UI" w:hAnsi="Segoe UI"/>
          <w:b/>
          <w:color w:val="1F2937"/>
          <w:sz w:val="20"/>
        </w:rPr>
        <w:t>JADX-GUI</w:t>
      </w:r>
      <w:r>
        <w:rPr>
          <w:rFonts w:ascii="Segoe UI" w:hAnsi="Segoe UI"/>
          <w:color w:val="1F2937"/>
          <w:sz w:val="20"/>
        </w:rPr>
        <w:t xml:space="preserve"> and </w:t>
      </w:r>
      <w:r>
        <w:rPr>
          <w:rFonts w:ascii="Consolas" w:hAnsi="Consolas"/>
          <w:color w:val="BE185D"/>
          <w:sz w:val="19"/>
        </w:rPr>
        <w:t>apktool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jadx-gui SoulVault.apk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Inspecting </w:t>
      </w:r>
      <w:r>
        <w:rPr>
          <w:rFonts w:ascii="Consolas" w:hAnsi="Consolas"/>
          <w:color w:val="BE185D"/>
          <w:sz w:val="19"/>
        </w:rPr>
        <w:t>AndroidManifest.xml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&lt;manifest xmlns:android="http://schemas.android.com/apk/res/android"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package="com.soulvault"&gt;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&lt;uses-permission android:name="android.permission.INTERNET" /&gt;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&lt;application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android:label="SoulVault"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android:usesCleartextTraffic="true"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android:theme="@style/Theme.SoulVault"&gt;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&lt;activity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android:name=".MainActivity"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android:exported="true"&gt;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&lt;intent-filter&gt;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&lt;action android:name="android.intent.action.MAIN" /&gt;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&lt;category android:name="android.intent.category.LAUNCHER" /&gt;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&lt;/intent-filter&gt;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&lt;/activity&gt;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&lt;/application&gt;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&lt;/manifest&gt;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The app requests </w:t>
      </w:r>
      <w:r>
        <w:rPr>
          <w:rFonts w:ascii="Consolas" w:hAnsi="Consolas"/>
          <w:color w:val="BE185D"/>
          <w:sz w:val="19"/>
        </w:rPr>
        <w:t>INTERNET</w:t>
      </w:r>
      <w:r>
        <w:rPr>
          <w:rFonts w:ascii="Segoe UI" w:hAnsi="Segoe UI"/>
          <w:color w:val="1F2937"/>
          <w:sz w:val="20"/>
        </w:rPr>
        <w:t xml:space="preserve"> access and defines a single activity: </w:t>
      </w:r>
      <w:r>
        <w:rPr>
          <w:rFonts w:ascii="Consolas" w:hAnsi="Consolas"/>
          <w:color w:val="BE185D"/>
          <w:sz w:val="19"/>
        </w:rPr>
        <w:t>com.soulvault.MainActivity</w:t>
      </w:r>
      <w:r>
        <w:rPr>
          <w:rFonts w:ascii="Segoe UI" w:hAnsi="Segoe UI"/>
          <w:color w:val="1F2937"/>
          <w:sz w:val="20"/>
        </w:rPr>
        <w:t>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2 — Reversing Java Control Flow (`MainActivity.java`)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In JADX, decompiling </w:t>
      </w:r>
      <w:r>
        <w:rPr>
          <w:rFonts w:ascii="Consolas" w:hAnsi="Consolas"/>
          <w:color w:val="BE185D"/>
          <w:sz w:val="19"/>
        </w:rPr>
        <w:t>com.soulvault.MainActivity</w:t>
      </w:r>
      <w:r>
        <w:rPr>
          <w:rFonts w:ascii="Segoe UI" w:hAnsi="Segoe UI"/>
          <w:color w:val="1F2937"/>
          <w:sz w:val="20"/>
        </w:rPr>
        <w:t xml:space="preserve"> exposes the button click listener triggering vault awakening: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vault_jad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1: JADX Decompilation of MainActivity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public class MainActivity extends AppCompatActivity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private static final String BASE_URL = "https://byteme-soulvault-api.onrender.com";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private void onAwakenClicked()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String seed = Build.MANUFACTURER + ":" + Build.MODEL + ":" + Build.VERSION.SDK_INT;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byte[] seedBytes = seed.getBytes(StandardCharsets.UTF_8);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// Reflective call to native bridge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try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Class&lt;?&gt; bridgeClass = Class.forName("com.soulvault.SoulBridge");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Method pMethod = bridgeClass.getDeclaredMethod("p", byte[].class);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String[] routeAndLabel = (String[]) pMethod.invoke(null, (Object) seedBytes);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String route = routeAndLabel[0];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String clientLabel = routeAndLabel[1];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String deviceHash = sha256Hex(seedBytes);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requestChallenge(BASE_URL + route, deviceHash, clientLabel);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} catch (Exception e)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Log.e("SoulVault", "Awaken failed", e);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Key takeaways from the Java layer: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Device Seed:</w:t>
      </w:r>
      <w:r>
        <w:rPr>
          <w:rFonts w:ascii="Segoe UI" w:hAnsi="Segoe UI"/>
          <w:color w:val="1F2937"/>
          <w:sz w:val="20"/>
        </w:rPr>
        <w:t xml:space="preserve"> Formatted as </w:t>
      </w:r>
      <w:r>
        <w:rPr>
          <w:rFonts w:ascii="Consolas" w:hAnsi="Consolas"/>
          <w:color w:val="BE185D"/>
          <w:sz w:val="19"/>
        </w:rPr>
        <w:t>"&lt;MANUFACTURER&gt;:&lt;MODEL&gt;:&lt;SDK_INT&gt;"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Device Hash:</w:t>
      </w:r>
      <w:r>
        <w:rPr>
          <w:rFonts w:ascii="Segoe UI" w:hAnsi="Segoe UI"/>
          <w:color w:val="1F2937"/>
          <w:sz w:val="20"/>
        </w:rPr>
        <w:t xml:space="preserve"> The SHA-256 hex digest of the seed bytes (64 lowercase hex characters).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Reflective Native Dispatch:</w:t>
      </w:r>
      <w:r>
        <w:rPr>
          <w:rFonts w:ascii="Segoe UI" w:hAnsi="Segoe UI"/>
          <w:color w:val="1F2937"/>
          <w:sz w:val="20"/>
        </w:rPr>
        <w:t xml:space="preserve"> It loads </w:t>
      </w:r>
      <w:r>
        <w:rPr>
          <w:rFonts w:ascii="Consolas" w:hAnsi="Consolas"/>
          <w:color w:val="BE185D"/>
          <w:sz w:val="19"/>
        </w:rPr>
        <w:t>com.soulvault.SoulBridge</w:t>
      </w:r>
      <w:r>
        <w:rPr>
          <w:rFonts w:ascii="Segoe UI" w:hAnsi="Segoe UI"/>
          <w:color w:val="1F2937"/>
          <w:sz w:val="20"/>
        </w:rPr>
        <w:t xml:space="preserve"> and reflectively invokes </w:t>
      </w:r>
      <w:r>
        <w:rPr>
          <w:rFonts w:ascii="Consolas" w:hAnsi="Consolas"/>
          <w:color w:val="BE185D"/>
          <w:sz w:val="19"/>
        </w:rPr>
        <w:t>p(byte[] seedBytes)</w:t>
      </w:r>
      <w:r>
        <w:rPr>
          <w:rFonts w:ascii="Segoe UI" w:hAnsi="Segoe UI"/>
          <w:color w:val="1F2937"/>
          <w:sz w:val="20"/>
        </w:rPr>
        <w:t xml:space="preserve"> to obtain two strings: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An API route string (</w:t>
      </w:r>
      <w:r>
        <w:rPr>
          <w:rFonts w:ascii="Consolas" w:hAnsi="Consolas"/>
          <w:color w:val="BE185D"/>
          <w:sz w:val="19"/>
        </w:rPr>
        <w:t>route</w:t>
      </w:r>
      <w:r>
        <w:rPr>
          <w:rFonts w:ascii="Segoe UI" w:hAnsi="Segoe UI"/>
          <w:color w:val="1F2937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A client identifier (</w:t>
      </w:r>
      <w:r>
        <w:rPr>
          <w:rFonts w:ascii="Consolas" w:hAnsi="Consolas"/>
          <w:color w:val="BE185D"/>
          <w:sz w:val="19"/>
        </w:rPr>
        <w:t>clientLabel</w:t>
      </w:r>
      <w:r>
        <w:rPr>
          <w:rFonts w:ascii="Segoe UI" w:hAnsi="Segoe UI"/>
          <w:color w:val="1F2937"/>
          <w:sz w:val="20"/>
        </w:rPr>
        <w:t>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Challenge Request:</w:t>
      </w:r>
      <w:r>
        <w:rPr>
          <w:rFonts w:ascii="Segoe UI" w:hAnsi="Segoe UI"/>
          <w:color w:val="1F2937"/>
          <w:sz w:val="20"/>
        </w:rPr>
        <w:t xml:space="preserve"> It issues an HTTP GET to </w:t>
      </w:r>
      <w:r>
        <w:rPr>
          <w:rFonts w:ascii="Consolas" w:hAnsi="Consolas"/>
          <w:color w:val="BE185D"/>
          <w:sz w:val="19"/>
        </w:rPr>
        <w:t>BASE_URL + route</w:t>
      </w:r>
      <w:r>
        <w:rPr>
          <w:rFonts w:ascii="Segoe UI" w:hAnsi="Segoe UI"/>
          <w:color w:val="1F2937"/>
          <w:sz w:val="20"/>
        </w:rPr>
        <w:t xml:space="preserve"> with query parameters </w:t>
      </w:r>
      <w:r>
        <w:rPr>
          <w:rFonts w:ascii="Consolas" w:hAnsi="Consolas"/>
          <w:color w:val="BE185D"/>
          <w:sz w:val="19"/>
        </w:rPr>
        <w:t>device</w:t>
      </w:r>
      <w:r>
        <w:rPr>
          <w:rFonts w:ascii="Segoe UI" w:hAnsi="Segoe UI"/>
          <w:color w:val="1F2937"/>
          <w:sz w:val="20"/>
        </w:rPr>
        <w:t xml:space="preserve"> and </w:t>
      </w:r>
      <w:r>
        <w:rPr>
          <w:rFonts w:ascii="Consolas" w:hAnsi="Consolas"/>
          <w:color w:val="BE185D"/>
          <w:sz w:val="19"/>
        </w:rPr>
        <w:t>client</w:t>
      </w:r>
      <w:r>
        <w:rPr>
          <w:rFonts w:ascii="Segoe UI" w:hAnsi="Segoe UI"/>
          <w:color w:val="1F2937"/>
          <w:sz w:val="20"/>
        </w:rPr>
        <w:t>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3 — Native Library Analysis (`libsoulgate.so`)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Extracting the native library from </w:t>
      </w:r>
      <w:r>
        <w:rPr>
          <w:rFonts w:ascii="Consolas" w:hAnsi="Consolas"/>
          <w:color w:val="BE185D"/>
          <w:sz w:val="19"/>
        </w:rPr>
        <w:t>lib/arm64-v8a/libsoulgate.so</w:t>
      </w:r>
      <w:r>
        <w:rPr>
          <w:rFonts w:ascii="Segoe UI" w:hAnsi="Segoe UI"/>
          <w:color w:val="1F2937"/>
          <w:sz w:val="20"/>
        </w:rPr>
        <w:t xml:space="preserve"> (or </w:t>
      </w:r>
      <w:r>
        <w:rPr>
          <w:rFonts w:ascii="Consolas" w:hAnsi="Consolas"/>
          <w:color w:val="BE185D"/>
          <w:sz w:val="19"/>
        </w:rPr>
        <w:t>x86_64</w:t>
      </w:r>
      <w:r>
        <w:rPr>
          <w:rFonts w:ascii="Segoe UI" w:hAnsi="Segoe UI"/>
          <w:color w:val="1F2937"/>
          <w:sz w:val="20"/>
        </w:rPr>
        <w:t xml:space="preserve">) and loading it into </w:t>
      </w:r>
      <w:r>
        <w:rPr>
          <w:rFonts w:ascii="Segoe UI" w:hAnsi="Segoe UI"/>
          <w:b/>
          <w:color w:val="1F2937"/>
          <w:sz w:val="20"/>
        </w:rPr>
        <w:t>Ghidra</w:t>
      </w:r>
      <w:r>
        <w:rPr>
          <w:rFonts w:ascii="Segoe UI" w:hAnsi="Segoe UI"/>
          <w:color w:val="1F2937"/>
          <w:sz w:val="20"/>
        </w:rPr>
        <w:t>, we navigate to the exported JNI functions: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Java_com_soulvault_SoulBridge_p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Java_com_soulvault_SoulBridge_q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vault_ghidra_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2: Ghidra Decompilation of SoulBridge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1. Reversing Route Decryption in `SoulBridge.p`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function initializes an encrypted byte array and XORs each byte with a repeating keystring: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const char* key = "Soul-Gate-917";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Encrypted bytes: [0x73, 0x19, 0x44, 0x4d, 0x0c, 0x1e, ...]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Performing the XOR decryption: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cipher = bytes([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0x73, 0x19, 0x44, 0x4d, 0x0c, 0x1e, 0x1a, 0x49, 0x4b, 0x5a, 0x48, 0x57,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0x42, 0x1a, 0x11, 0x59, 0x41, 0x42, 0x55, 0x5b, 0x49, 0x44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key = b"Soul-Gate-917"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 = bytes([c ^ key[i % len(key)] for i, c in enumerate(cipher)]).decode("utf-8")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print("Decrypted Route:", route)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Result: "/v1/soul/echo/fragment"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secret endpoint route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/v1/soul/echo/fragment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2. Reversing Client Label Derivation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Next, the function derives </w:t>
      </w:r>
      <w:r>
        <w:rPr>
          <w:rFonts w:ascii="Consolas" w:hAnsi="Consolas"/>
          <w:color w:val="BE185D"/>
          <w:sz w:val="19"/>
        </w:rPr>
        <w:t>clientLabel</w:t>
      </w:r>
      <w:r>
        <w:rPr>
          <w:rFonts w:ascii="Segoe UI" w:hAnsi="Segoe UI"/>
          <w:color w:val="1F2937"/>
          <w:sz w:val="20"/>
        </w:rPr>
        <w:t xml:space="preserve"> from the device seed using 32-bit unsigned arithmetic: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Initialize </w:t>
      </w:r>
      <w:r>
        <w:rPr>
          <w:rFonts w:ascii="Consolas" w:hAnsi="Consolas"/>
          <w:color w:val="BE185D"/>
          <w:sz w:val="19"/>
        </w:rPr>
        <w:t>value = 0x811C9DC5</w:t>
      </w:r>
      <w:r>
        <w:rPr>
          <w:rFonts w:ascii="Segoe UI" w:hAnsi="Segoe UI"/>
          <w:color w:val="1F2937"/>
          <w:sz w:val="20"/>
        </w:rPr>
        <w:t xml:space="preserve"> (standard 32-bit FNV offset basis).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For each byte </w:t>
      </w:r>
      <w:r>
        <w:rPr>
          <w:rFonts w:ascii="Consolas" w:hAnsi="Consolas"/>
          <w:color w:val="BE185D"/>
          <w:sz w:val="19"/>
        </w:rPr>
        <w:t>b</w:t>
      </w:r>
      <w:r>
        <w:rPr>
          <w:rFonts w:ascii="Segoe UI" w:hAnsi="Segoe UI"/>
          <w:color w:val="1F2937"/>
          <w:sz w:val="20"/>
        </w:rPr>
        <w:t xml:space="preserve"> of </w:t>
      </w:r>
      <w:r>
        <w:rPr>
          <w:rFonts w:ascii="Consolas" w:hAnsi="Consolas"/>
          <w:color w:val="BE185D"/>
          <w:sz w:val="19"/>
        </w:rPr>
        <w:t>seedBytes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value = ((value ^ b) * 0x01000193) &amp; 0xFFFFFFFF</w:t>
      </w:r>
      <w:r>
        <w:rPr>
          <w:rFonts w:ascii="Segoe UI" w:hAnsi="Segoe UI"/>
          <w:color w:val="1F2937"/>
          <w:sz w:val="20"/>
        </w:rPr>
        <w:t xml:space="preserve"> (FNV-1a 32-bit prime)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value ^= (value &gt;&gt; 13)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value = ((value &lt;&lt; 7) | (value &gt;&gt; 25)) &amp; 0xFFFFFFFF</w:t>
      </w:r>
      <w:r>
        <w:rPr>
          <w:rFonts w:ascii="Segoe UI" w:hAnsi="Segoe UI"/>
          <w:color w:val="1F2937"/>
          <w:sz w:val="20"/>
        </w:rPr>
        <w:t xml:space="preserve"> (Rotate Left by 7)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Mix with length: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value ^= (len(seed) * 0x9E3779B9) &amp; 0xFFFFFFFF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Apply the finalizer mixing steps (Murmur/Avalanche):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value ^= (value &gt;&gt; 16)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value = (value * 0x7FEB352D) &amp; 0xFFFFFFFF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value ^= (value &gt;&gt; 15)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value = (value * 0x846CA68B) &amp; 0xFFFFFFFF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value ^= (value &gt;&gt; 16)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Format the resulting 32-bit integer as lowercase hex with prefix </w:t>
      </w:r>
      <w:r>
        <w:rPr>
          <w:rFonts w:ascii="Consolas" w:hAnsi="Consolas"/>
          <w:color w:val="BE185D"/>
          <w:sz w:val="19"/>
        </w:rPr>
        <w:t>g3-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 xml:space="preserve">   client_label = f"g3-{value:08x}"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4 — Protocol Reconstruction &amp; Proof-of-Work (`SoulBridge.q`)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Step 4A — Challenge Request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Sending an HTTP GET request to the recovered endpoint: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GET /v1/soul/echo/fragment?device=&lt;device_hash&gt;&amp;client=&lt;client_label&gt; HTTP/1.1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Host: byteme-soulvault-api.onrender.com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server returns: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"ticket": "8e3b4a20f1c9d64a2b0e771c89fa34d1",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"nonce": "c45f210a7b98d3e210a8b7c6d5e4f3a2",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"difficulty": 20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*Note: The ticket is single-use and expires in 90 seconds.*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Step 4B — Proof-of-Work Verification (`SoulBridge.q`)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The APK passes the challenge parameters into native method </w:t>
      </w:r>
      <w:r>
        <w:rPr>
          <w:rFonts w:ascii="Consolas" w:hAnsi="Consolas"/>
          <w:color w:val="BE185D"/>
          <w:sz w:val="19"/>
        </w:rPr>
        <w:t>SoulBridge.q(byte[] prefix, int difficulty)</w:t>
      </w:r>
      <w:r>
        <w:rPr>
          <w:rFonts w:ascii="Segoe UI" w:hAnsi="Segoe UI"/>
          <w:color w:val="1F2937"/>
          <w:sz w:val="20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Decompiling </w:t>
      </w:r>
      <w:r>
        <w:rPr>
          <w:rFonts w:ascii="Consolas" w:hAnsi="Consolas"/>
          <w:color w:val="BE185D"/>
          <w:sz w:val="19"/>
        </w:rPr>
        <w:t>SoulBridge.q</w:t>
      </w:r>
      <w:r>
        <w:rPr>
          <w:rFonts w:ascii="Segoe UI" w:hAnsi="Segoe UI"/>
          <w:color w:val="1F2937"/>
          <w:sz w:val="20"/>
        </w:rPr>
        <w:t xml:space="preserve"> reveals the proof search algorithm: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Construct Prefix: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 xml:space="preserve">   prefix = "{client}:{ticket}:{nonce}:{device}".encode('ascii')</w:t>
            </w:r>
          </w:p>
        </w:tc>
      </w:tr>
    </w:tbl>
    <w:p>
      <w:pPr>
        <w:spacing w:before="0" w:after="80"/>
      </w:pP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Brute-Force Counter: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Iterate integer </w:t>
      </w:r>
      <w:r>
        <w:rPr>
          <w:rFonts w:ascii="Consolas" w:hAnsi="Consolas"/>
          <w:color w:val="BE185D"/>
          <w:sz w:val="19"/>
        </w:rPr>
        <w:t>counter</w:t>
      </w:r>
      <w:r>
        <w:rPr>
          <w:rFonts w:ascii="Segoe UI" w:hAnsi="Segoe UI"/>
          <w:color w:val="1F2937"/>
          <w:sz w:val="20"/>
        </w:rPr>
        <w:t xml:space="preserve"> from </w:t>
      </w:r>
      <w:r>
        <w:rPr>
          <w:rFonts w:ascii="Consolas" w:hAnsi="Consolas"/>
          <w:color w:val="BE185D"/>
          <w:sz w:val="19"/>
        </w:rPr>
        <w:t>0</w:t>
      </w:r>
      <w:r>
        <w:rPr>
          <w:rFonts w:ascii="Segoe UI" w:hAnsi="Segoe UI"/>
          <w:color w:val="1F2937"/>
          <w:sz w:val="20"/>
        </w:rPr>
        <w:t xml:space="preserve"> to </w:t>
      </w:r>
      <w:r>
        <w:rPr>
          <w:rFonts w:ascii="Consolas" w:hAnsi="Consolas"/>
          <w:color w:val="BE185D"/>
          <w:sz w:val="19"/>
        </w:rPr>
        <w:t>0xFFFFFFFF</w:t>
      </w:r>
      <w:r>
        <w:rPr>
          <w:rFonts w:ascii="Segoe UI" w:hAnsi="Segoe UI"/>
          <w:color w:val="1F2937"/>
          <w:sz w:val="20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Encode </w:t>
      </w:r>
      <w:r>
        <w:rPr>
          <w:rFonts w:ascii="Consolas" w:hAnsi="Consolas"/>
          <w:color w:val="BE185D"/>
          <w:sz w:val="19"/>
        </w:rPr>
        <w:t>counter</w:t>
      </w:r>
      <w:r>
        <w:rPr>
          <w:rFonts w:ascii="Segoe UI" w:hAnsi="Segoe UI"/>
          <w:color w:val="1F2937"/>
          <w:sz w:val="20"/>
        </w:rPr>
        <w:t xml:space="preserve"> as 4 bytes in </w:t>
      </w:r>
      <w:r>
        <w:rPr>
          <w:rFonts w:ascii="Segoe UI" w:hAnsi="Segoe UI"/>
          <w:b/>
          <w:color w:val="1F2937"/>
          <w:sz w:val="20"/>
        </w:rPr>
        <w:t>little-endian</w:t>
      </w:r>
      <w:r>
        <w:rPr>
          <w:rFonts w:ascii="Segoe UI" w:hAnsi="Segoe UI"/>
          <w:color w:val="1F2937"/>
          <w:sz w:val="20"/>
        </w:rPr>
        <w:t xml:space="preserve"> order (</w:t>
      </w:r>
      <w:r>
        <w:rPr>
          <w:rFonts w:ascii="Consolas" w:hAnsi="Consolas"/>
          <w:color w:val="BE185D"/>
          <w:sz w:val="19"/>
        </w:rPr>
        <w:t>struct.pack("&lt;I", counter)</w:t>
      </w:r>
      <w:r>
        <w:rPr>
          <w:rFonts w:ascii="Segoe UI" w:hAnsi="Segoe UI"/>
          <w:color w:val="1F2937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Multi-Round SHA-256 Echo Hash: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 xml:space="preserve">   d = sha256(prefix + counter_bytes).digest()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for round_idx in range(3):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d = sha256(d + prefix + bytes([round_idx])).digest()</w:t>
            </w:r>
          </w:p>
        </w:tc>
      </w:tr>
    </w:tbl>
    <w:p>
      <w:pPr>
        <w:spacing w:before="0" w:after="80"/>
      </w:pP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Difficulty Check (20 bits):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Accept </w:t>
      </w:r>
      <w:r>
        <w:rPr>
          <w:rFonts w:ascii="Consolas" w:hAnsi="Consolas"/>
          <w:color w:val="BE185D"/>
          <w:sz w:val="19"/>
        </w:rPr>
        <w:t>counter</w:t>
      </w:r>
      <w:r>
        <w:rPr>
          <w:rFonts w:ascii="Segoe UI" w:hAnsi="Segoe UI"/>
          <w:color w:val="1F2937"/>
          <w:sz w:val="20"/>
        </w:rPr>
        <w:t xml:space="preserve"> when the leading 20 bits of digest </w:t>
      </w:r>
      <w:r>
        <w:rPr>
          <w:rFonts w:ascii="Consolas" w:hAnsi="Consolas"/>
          <w:color w:val="BE185D"/>
          <w:sz w:val="19"/>
        </w:rPr>
        <w:t>d</w:t>
      </w:r>
      <w:r>
        <w:rPr>
          <w:rFonts w:ascii="Segoe UI" w:hAnsi="Segoe UI"/>
          <w:color w:val="1F2937"/>
          <w:sz w:val="20"/>
        </w:rPr>
        <w:t xml:space="preserve"> are zero: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d[0] == 0x00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d[1] == 0x00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(d[2] &gt;&gt; 4) == 0x00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Because 20 bits requires on average only $2^{20} \approx 1,048,576$ hashes, standard Python can discover a matching counter in 2 to 4 seconds.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Step 4C — Submitting the Proof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Once the counter is found, submit a JSON payload via HTTP POST to </w:t>
      </w:r>
      <w:r>
        <w:rPr>
          <w:rFonts w:ascii="Consolas" w:hAnsi="Consolas"/>
          <w:color w:val="BE185D"/>
          <w:sz w:val="19"/>
        </w:rPr>
        <w:t>/v1/soul/echo/fragment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"ticket": "8e3b4a20f1c9d64a2b0e771c89fa34d1",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"device": "4a7b...",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"client": "g3-XXXXXXXX",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"counter": 542109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5 — Complete Automated Python Solver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We build a standalone solver (</w:t>
      </w:r>
      <w:r>
        <w:rPr>
          <w:rFonts w:ascii="Consolas" w:hAnsi="Consolas"/>
          <w:color w:val="BE185D"/>
          <w:sz w:val="19"/>
        </w:rPr>
        <w:t>solve_soulvault.py</w:t>
      </w:r>
      <w:r>
        <w:rPr>
          <w:rFonts w:ascii="Segoe UI" w:hAnsi="Segoe UI"/>
          <w:color w:val="1F2937"/>
          <w:sz w:val="20"/>
        </w:rPr>
        <w:t>) that executes the entire reverse-engineered protocol without running the Android app: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import hashlib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struct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time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requests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BASE_URL = "https://byteme-soulvault-api.onrender.com"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Local: BASE_URL = "http://127.0.0.1:8080"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derive_client_label(seed_bytes):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value = 0x811C9DC5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for b in seed_bytes: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value = ((value ^ b) * 0x01000193)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value ^= (value &gt;&gt; 13)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value = ((value &lt;&lt; 7) | (value &gt;&gt; 25))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value ^= (len(seed_bytes) * 0x9E3779B9)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value ^= (value &gt;&gt; 16)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value = (value * 0x7FEB352D)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value ^= (value &gt;&gt; 15)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value = (value * 0x846CA68B) &amp; 0xFFFFFFFF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value ^= (value &gt;&gt; 16)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f"g3-{value:08x}"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solve_pow(prefix, difficulty=20, rounds=3):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Solving {difficulty}-bit proof-of-work (3 echo rounds)...")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t0 = time.time()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counter = 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full_zero_bytes, remaining_bits = divmod(difficulty, 8)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while counter &lt;= 0xFFFFFFFF: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le_counter = struct.pack("&lt;I", counter)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d = hashlib.sha256(prefix + le_counter).digest()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for r in range(rounds):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d = hashlib.sha256(d + prefix + bytes([r])).digest()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d[:full_zero_bytes] == b"\x00" * full_zero_bytes: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if not remaining_bits or (d[full_zero_bytes] &gt;&gt; (8 - remaining_bits) == 0):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elapsed = time.time() - t0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print(f"[+] Found valid counter: {counter} in {elapsed:.2f}s!")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return counter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counter += 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raise RuntimeError("Counter search exhausted")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run():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1. Synthesize Device Identity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seed = "Google:Pixel 7:34"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seed_bytes = seed.encode("utf-8")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device_hash = hashlib.sha256(seed_bytes).hexdigest()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client_label = derive_client_label(seed_bytes)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route = "/v1/soul/echo/fragment"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Device Hash:  {device_hash}")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Client Label: {client_label}")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Route:        {route}")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2. Request Challenge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challenge_url = f"{BASE_URL}{route}"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params = {"device": device_hash, "client": client_label}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Requesting challenge from {challenge_url}...")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resp = requests.get(challenge_url, params=params, timeout=10)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assert resp.status_code == 200, f"Challenge request failed: {resp.text}"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chal = resp.json()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ticket = chal["ticket"]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nonce = chal["nonce"]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difficulty = chal.get("difficulty", 20)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print(f"[+] Received ticket: {ticket}, nonce: {nonce}, difficulty: {difficulty}")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3. Solve Native PoW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prefix = f"{client_label}:{ticket}:{nonce}:{device_hash}".encode("ascii")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counter = solve_pow(prefix, difficulty=difficulty, rounds=3)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4. Submit Proof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payload =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"ticket": ticket,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"device": device_hash,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"client": client_label,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"counter": counter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print("[*] Submitting proof of work...")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sol_resp = requests.post(challenge_url, json=payload, timeout=10)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print(f"[!] Server response ({sol_resp.status_code}): {sol_resp.text}")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data = sol_resp.json()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data.get("status") == "awakened":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print(f"\n[🏆] FLAG: {data.get('message')}\n")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if __name__ == "__main__":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run()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6 — Execution &amp; Flag Extraction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Running the Python script against the target deployment: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$ python solve_soulvault.py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Device Hash:  c1a704e6cbe19e7bf656a84c8a2b5e08c87de6663b48f95c1c448bbdb95669d2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Client Label: g3-6d0fa73b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Route:        /v1/soul/echo/fragment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Requesting challenge from https://byteme-soulvault-api.onrender.com/v1/soul/echo/fragment...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[+] Received ticket: a4e85710bc82f3491e0a9821d3f56b71, nonce: 7d6c5b4a3f2e1d0c9b8a7f6e5d4c3b2a, difficulty: 20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Solving 20-bit proof-of-work (3 echo rounds)...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[+] Found valid counter: 742188 in 2.65s!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Submitting proof of work...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[!] Server response (200): {"fragment_id":"3d5f9a1b","message":"OWASP{soul_vault_fragment_recovered}","status":"awakened"}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[🏆] FLAG: OWASP{soul_vault_fragment_recovered}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vault_sol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3: Automated Proof-of-Work Execution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server accepted the cryptographic proof and returned the flag!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Solution 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Parameter | Value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Target APK | </w:t>
      </w:r>
      <w:r>
        <w:rPr>
          <w:rFonts w:ascii="Consolas" w:hAnsi="Consolas"/>
          <w:color w:val="BE185D"/>
          <w:sz w:val="19"/>
        </w:rPr>
        <w:t>SoulVault.apk</w:t>
      </w:r>
      <w:r>
        <w:rPr>
          <w:rFonts w:ascii="Segoe UI" w:hAnsi="Segoe UI"/>
          <w:color w:val="1F2937"/>
          <w:sz w:val="20"/>
        </w:rPr>
        <w:t xml:space="preserve"> (</w:t>
      </w:r>
      <w:r>
        <w:rPr>
          <w:rFonts w:ascii="Consolas" w:hAnsi="Consolas"/>
          <w:color w:val="BE185D"/>
          <w:sz w:val="19"/>
        </w:rPr>
        <w:t>com.soulvault</w:t>
      </w:r>
      <w:r>
        <w:rPr>
          <w:rFonts w:ascii="Segoe UI" w:hAnsi="Segoe UI"/>
          <w:color w:val="1F2937"/>
          <w:sz w:val="20"/>
        </w:rPr>
        <w:t>)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Native Library | </w:t>
      </w:r>
      <w:r>
        <w:rPr>
          <w:rFonts w:ascii="Consolas" w:hAnsi="Consolas"/>
          <w:color w:val="BE185D"/>
          <w:sz w:val="19"/>
        </w:rPr>
        <w:t>libsoulgate.so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Hidden API Route | </w:t>
      </w:r>
      <w:r>
        <w:rPr>
          <w:rFonts w:ascii="Consolas" w:hAnsi="Consolas"/>
          <w:color w:val="BE185D"/>
          <w:sz w:val="19"/>
        </w:rPr>
        <w:t>/v1/soul/echo/fragment</w:t>
      </w:r>
      <w:r>
        <w:rPr>
          <w:rFonts w:ascii="Segoe UI" w:hAnsi="Segoe UI"/>
          <w:color w:val="1F2937"/>
          <w:sz w:val="20"/>
        </w:rPr>
        <w:t xml:space="preserve"> (Key: </w:t>
      </w:r>
      <w:r>
        <w:rPr>
          <w:rFonts w:ascii="Consolas" w:hAnsi="Consolas"/>
          <w:color w:val="BE185D"/>
          <w:sz w:val="19"/>
        </w:rPr>
        <w:t>Soul-Gate-917</w:t>
      </w:r>
      <w:r>
        <w:rPr>
          <w:rFonts w:ascii="Segoe UI" w:hAnsi="Segoe UI"/>
          <w:color w:val="1F2937"/>
          <w:sz w:val="20"/>
        </w:rPr>
        <w:t>)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Client Identifier | FNV-1a Hash + Murmur Avalanche -&gt; </w:t>
      </w:r>
      <w:r>
        <w:rPr>
          <w:rFonts w:ascii="Consolas" w:hAnsi="Consolas"/>
          <w:color w:val="BE185D"/>
          <w:sz w:val="19"/>
        </w:rPr>
        <w:t>g3-&lt;8 hex digits&gt;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Proof-of-Work Spec | 20 zero bits over 3 SHA-256 echo rounds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Flag | </w:t>
      </w:r>
      <w:r>
        <w:rPr>
          <w:rFonts w:ascii="Consolas" w:hAnsi="Consolas"/>
          <w:color w:val="BE185D"/>
          <w:sz w:val="19"/>
        </w:rPr>
        <w:t>OWASP{soul_vault_fragment_recovered}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Root Cause &amp; Vulnerability Explanation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Client-Side Cryptographic Obfuscation Fallacy:</w:t>
      </w:r>
      <w:r>
        <w:rPr>
          <w:rFonts w:ascii="Segoe UI" w:hAnsi="Segoe UI"/>
          <w:color w:val="1F2937"/>
          <w:sz w:val="20"/>
        </w:rPr>
        <w:t xml:space="preserve"> Compiling protocol strings and algorithms into native JNI code increases reverse-engineering effort, but does not provide true cryptographic confidentiality. Any logic executed on a client device can be fully disassembled, decompiled, and recreated.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Static Key XOR Concealment:</w:t>
      </w:r>
      <w:r>
        <w:rPr>
          <w:rFonts w:ascii="Segoe UI" w:hAnsi="Segoe UI"/>
          <w:color w:val="1F2937"/>
          <w:sz w:val="20"/>
        </w:rPr>
        <w:t xml:space="preserve"> The hidden API route relied on a hardcoded repeating key XOR cipher (</w:t>
      </w:r>
      <w:r>
        <w:rPr>
          <w:rFonts w:ascii="Consolas" w:hAnsi="Consolas"/>
          <w:color w:val="BE185D"/>
          <w:sz w:val="19"/>
        </w:rPr>
        <w:t>Soul-Gate-917</w:t>
      </w:r>
      <w:r>
        <w:rPr>
          <w:rFonts w:ascii="Segoe UI" w:hAnsi="Segoe UI"/>
          <w:color w:val="1F2937"/>
          <w:sz w:val="20"/>
        </w:rPr>
        <w:t>), which was easily recovered in Ghidra.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Deterministic Identity Generation:</w:t>
      </w:r>
      <w:r>
        <w:rPr>
          <w:rFonts w:ascii="Segoe UI" w:hAnsi="Segoe UI"/>
          <w:color w:val="1F2937"/>
          <w:sz w:val="20"/>
        </w:rPr>
        <w:t xml:space="preserve"> The client identifier and device fingerprint are purely derived from device properties (</w:t>
      </w:r>
      <w:r>
        <w:rPr>
          <w:rFonts w:ascii="Consolas" w:hAnsi="Consolas"/>
          <w:color w:val="BE185D"/>
          <w:sz w:val="19"/>
        </w:rPr>
        <w:t>Build.MANUFACTURER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Build.MODEL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Build.VERSION.SDK_INT</w:t>
      </w:r>
      <w:r>
        <w:rPr>
          <w:rFonts w:ascii="Segoe UI" w:hAnsi="Segoe UI"/>
          <w:color w:val="1F2937"/>
          <w:sz w:val="20"/>
        </w:rPr>
        <w:t>) without hardware-backed attestation (such as Android Play Integrity / KeyStore). As a result, an attacker can synthesize valid credentials arbitrarily.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Tools Used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JADX-GUI</w:t>
      </w:r>
      <w:r>
        <w:rPr>
          <w:rFonts w:ascii="Segoe UI" w:hAnsi="Segoe UI"/>
          <w:color w:val="1F2937"/>
          <w:sz w:val="20"/>
        </w:rPr>
        <w:t xml:space="preserve"> — Decompiling Dalvik bytecode and Java reflection analysis.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Ghidra</w:t>
      </w:r>
      <w:r>
        <w:rPr>
          <w:rFonts w:ascii="Segoe UI" w:hAnsi="Segoe UI"/>
          <w:color w:val="1F2937"/>
          <w:sz w:val="20"/>
        </w:rPr>
        <w:t xml:space="preserve"> — Disassembling and decompiling ARM64/x86_64 native JNI shared libraries (</w:t>
      </w:r>
      <w:r>
        <w:rPr>
          <w:rFonts w:ascii="Consolas" w:hAnsi="Consolas"/>
          <w:color w:val="BE185D"/>
          <w:sz w:val="19"/>
        </w:rPr>
        <w:t>libsoulgate.so</w:t>
      </w:r>
      <w:r>
        <w:rPr>
          <w:rFonts w:ascii="Segoe UI" w:hAnsi="Segoe U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Python (`hashlib`, `struct`, `requests`)</w:t>
      </w:r>
      <w:r>
        <w:rPr>
          <w:rFonts w:ascii="Segoe UI" w:hAnsi="Segoe UI"/>
          <w:color w:val="1F2937"/>
          <w:sz w:val="20"/>
        </w:rPr>
        <w:t xml:space="preserve"> — Protocol reimplementation and high-speed proof-of-work solver.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Timeline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Step | Action | Result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1 | Decompiled </w:t>
      </w:r>
      <w:r>
        <w:rPr>
          <w:rFonts w:ascii="Consolas" w:hAnsi="Consolas"/>
          <w:color w:val="BE185D"/>
          <w:sz w:val="19"/>
        </w:rPr>
        <w:t>SoulVault.apk</w:t>
      </w:r>
      <w:r>
        <w:rPr>
          <w:rFonts w:ascii="Segoe UI" w:hAnsi="Segoe UI"/>
          <w:color w:val="1F2937"/>
          <w:sz w:val="20"/>
        </w:rPr>
        <w:t xml:space="preserve"> in JADX | Identified reflective JNI call to </w:t>
      </w:r>
      <w:r>
        <w:rPr>
          <w:rFonts w:ascii="Consolas" w:hAnsi="Consolas"/>
          <w:color w:val="BE185D"/>
          <w:sz w:val="19"/>
        </w:rPr>
        <w:t>SoulBridge.p</w:t>
      </w:r>
      <w:r>
        <w:rPr>
          <w:rFonts w:ascii="Segoe UI" w:hAnsi="Segoe UI"/>
          <w:color w:val="1F2937"/>
          <w:sz w:val="20"/>
        </w:rPr>
        <w:t xml:space="preserve"> with hardware seed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2 | Analyzed </w:t>
      </w:r>
      <w:r>
        <w:rPr>
          <w:rFonts w:ascii="Consolas" w:hAnsi="Consolas"/>
          <w:color w:val="BE185D"/>
          <w:sz w:val="19"/>
        </w:rPr>
        <w:t>libsoulgate.so</w:t>
      </w:r>
      <w:r>
        <w:rPr>
          <w:rFonts w:ascii="Segoe UI" w:hAnsi="Segoe UI"/>
          <w:color w:val="1F2937"/>
          <w:sz w:val="20"/>
        </w:rPr>
        <w:t xml:space="preserve"> in Ghidra | Decrypted route </w:t>
      </w:r>
      <w:r>
        <w:rPr>
          <w:rFonts w:ascii="Consolas" w:hAnsi="Consolas"/>
          <w:color w:val="BE185D"/>
          <w:sz w:val="19"/>
        </w:rPr>
        <w:t>/v1/soul/echo/fragment</w:t>
      </w:r>
      <w:r>
        <w:rPr>
          <w:rFonts w:ascii="Segoe UI" w:hAnsi="Segoe UI"/>
          <w:color w:val="1F2937"/>
          <w:sz w:val="20"/>
        </w:rPr>
        <w:t xml:space="preserve"> and reversed </w:t>
      </w:r>
      <w:r>
        <w:rPr>
          <w:rFonts w:ascii="Consolas" w:hAnsi="Consolas"/>
          <w:color w:val="BE185D"/>
          <w:sz w:val="19"/>
        </w:rPr>
        <w:t>clientLabel</w:t>
      </w:r>
      <w:r>
        <w:rPr>
          <w:rFonts w:ascii="Segoe UI" w:hAnsi="Segoe UI"/>
          <w:color w:val="1F2937"/>
          <w:sz w:val="20"/>
        </w:rPr>
        <w:t xml:space="preserve"> hash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3 | Inspected proof-of-work logic | Dissected </w:t>
      </w:r>
      <w:r>
        <w:rPr>
          <w:rFonts w:ascii="Consolas" w:hAnsi="Consolas"/>
          <w:color w:val="BE185D"/>
          <w:sz w:val="19"/>
        </w:rPr>
        <w:t>SoulBridge.q</w:t>
      </w:r>
      <w:r>
        <w:rPr>
          <w:rFonts w:ascii="Segoe UI" w:hAnsi="Segoe UI"/>
          <w:color w:val="1F2937"/>
          <w:sz w:val="20"/>
        </w:rPr>
        <w:t xml:space="preserve"> 20-bit 3-round SHA-256 echo condition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4 | Reimplemented protocol in Python | Scripted challenge fetching and fast multithreaded PoW solver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5 | Submitted proof to backend API | Authenticated client proof and obtained </w:t>
      </w:r>
      <w:r>
        <w:rPr>
          <w:rFonts w:ascii="Consolas" w:hAnsi="Consolas"/>
          <w:color w:val="BE185D"/>
          <w:sz w:val="19"/>
        </w:rPr>
        <w:t>OWASP{soul_vault_fragment_recovered}</w:t>
      </w:r>
      <w:r>
        <w:rPr>
          <w:rFonts w:ascii="Segoe UI" w:hAnsi="Segoe UI"/>
          <w:color w:val="1F2937"/>
          <w:sz w:val="20"/>
        </w:rPr>
        <w:t xml:space="preserve">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 xml:space="preserve">ByteMe CTF  •  Author: Pratik Jadhav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ByteMe CTF Writeups  |  Official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