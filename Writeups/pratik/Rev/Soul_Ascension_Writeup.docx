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D4ED8"/>
          <w:sz w:val="19"/>
        </w:rPr>
        <w:t>BYTE ME CTF  •  OFFICIAL SOLUTION WRITEUP</w:t>
      </w:r>
    </w:p>
    <w:p>
      <w:pPr>
        <w:spacing w:before="40" w:after="200"/>
        <w:jc w:val="left"/>
      </w:pPr>
      <w:r>
        <w:rPr>
          <w:rFonts w:ascii="Segoe UI" w:hAnsi="Segoe UI"/>
          <w:b/>
          <w:color w:val="1E3A8A"/>
          <w:sz w:val="44"/>
        </w:rPr>
        <w:t>Soul Ascension (Rev / Mobile, Expert)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1E3A8A"/>
            <w:tcBorders>
              <w:top w:val="single" w:sz="12" w:space="0" w:color="1E3A8A"/>
              <w:left w:val="single" w:sz="12" w:space="0" w:color="1E3A8A"/>
              <w:bottom w:val="single" w:sz="12" w:space="0" w:color="1E3A8A"/>
              <w:right w:val="single" w:sz="12" w:space="0" w:color="1E3A8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6768"/>
            <w:shd w:fill="1E3A8A"/>
            <w:tcBorders>
              <w:top w:val="single" w:sz="12" w:space="0" w:color="1E3A8A"/>
              <w:left w:val="single" w:sz="12" w:space="0" w:color="1E3A8A"/>
              <w:bottom w:val="single" w:sz="12" w:space="0" w:color="1E3A8A"/>
              <w:right w:val="single" w:sz="12" w:space="0" w:color="1E3A8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592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Author</w:t>
            </w:r>
          </w:p>
        </w:tc>
        <w:tc>
          <w:tcPr>
            <w:tcW w:type="dxa" w:w="6768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Pratik Jadhav</w:t>
            </w:r>
          </w:p>
        </w:tc>
      </w:tr>
      <w:tr>
        <w:tc>
          <w:tcPr>
            <w:tcW w:type="dxa" w:w="2592"/>
            <w:shd w:fill="FFFFFF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Category</w:t>
            </w:r>
          </w:p>
        </w:tc>
        <w:tc>
          <w:tcPr>
            <w:tcW w:type="dxa" w:w="6768"/>
            <w:shd w:fill="FFFFFF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Mobile / Android Reverse Engineering</w:t>
            </w:r>
          </w:p>
        </w:tc>
      </w:tr>
      <w:tr>
        <w:tc>
          <w:tcPr>
            <w:tcW w:type="dxa" w:w="2592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Difficulty</w:t>
            </w:r>
          </w:p>
        </w:tc>
        <w:tc>
          <w:tcPr>
            <w:tcW w:type="dxa" w:w="6768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Expert</w:t>
            </w:r>
          </w:p>
        </w:tc>
      </w:tr>
    </w:tbl>
    <w:p>
      <w:pPr>
        <w:spacing w:before="0" w:after="120"/>
      </w:pP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Challenge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none"/>
              <w:left w:val="single" w:sz="36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6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1E3A8A"/>
                <w:sz w:val="20"/>
              </w:rPr>
              <w:t>CHALLENGE BRIEFING &amp; LORE</w:t>
              <w:br/>
            </w:r>
            <w:r>
              <w:rPr>
                <w:rFonts w:ascii="Segoe UI" w:hAnsi="Segoe UI"/>
                <w:i/>
                <w:color w:val="1F2937"/>
                <w:sz w:val="19"/>
              </w:rPr>
              <w:t>Reverse engineer the Android application and its native guardian library to awaken the Fifth Guardian. Four guardians guard the gate within the application's Dalvik bytecode; their awakened spirits forge a transcript chain that unlocks the final seal hidden deep within native ARM machine code.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b/>
          <w:color w:val="1F2937"/>
          <w:sz w:val="20"/>
        </w:rPr>
        <w:t>Given:</w:t>
      </w:r>
      <w:r>
        <w:rPr>
          <w:rFonts w:ascii="Segoe UI" w:hAnsi="Segoe UI"/>
          <w:color w:val="1F2937"/>
          <w:sz w:val="20"/>
        </w:rPr>
        <w:t xml:space="preserve"> Android APK artifact (</w:t>
      </w:r>
      <w:r>
        <w:rPr>
          <w:rFonts w:ascii="Consolas" w:hAnsi="Consolas"/>
          <w:color w:val="BE185D"/>
          <w:sz w:val="19"/>
        </w:rPr>
        <w:t>SoulAscension.apk</w:t>
      </w:r>
      <w:r>
        <w:rPr>
          <w:rFonts w:ascii="Segoe UI" w:hAnsi="Segoe UI"/>
          <w:color w:val="1F2937"/>
          <w:sz w:val="20"/>
        </w:rPr>
        <w:t>).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F2937"/>
          <w:sz w:val="20"/>
        </w:rPr>
        <w:t>Network Requirements:</w:t>
      </w:r>
      <w:r>
        <w:rPr>
          <w:rFonts w:ascii="Segoe UI" w:hAnsi="Segoe UI"/>
          <w:color w:val="1F2937"/>
          <w:sz w:val="20"/>
        </w:rPr>
        <w:t xml:space="preserve"> None (100% offline, standalone reverse engineering).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F2937"/>
          <w:sz w:val="20"/>
        </w:rPr>
        <w:t>Flag Format:</w:t>
      </w:r>
      <w:r>
        <w:rPr>
          <w:rFonts w:ascii="Segoe UI" w:hAnsi="Segoe UI"/>
          <w:color w:val="1F2937"/>
          <w:sz w:val="20"/>
        </w:rPr>
        <w:t xml:space="preserve"> </w:t>
      </w:r>
      <w:r>
        <w:rPr>
          <w:rFonts w:ascii="Consolas" w:hAnsi="Consolas"/>
          <w:color w:val="BE185D"/>
          <w:sz w:val="19"/>
        </w:rPr>
        <w:t>OWASP{...}</w:t>
      </w:r>
      <w:r>
        <w:rPr>
          <w:rFonts w:ascii="Segoe UI" w:hAnsi="Segoe UI"/>
          <w:color w:val="1F2937"/>
          <w:sz w:val="20"/>
        </w:rPr>
        <w:t xml:space="preserve"> (or </w:t>
      </w:r>
      <w:r>
        <w:rPr>
          <w:rFonts w:ascii="Consolas" w:hAnsi="Consolas"/>
          <w:color w:val="BE185D"/>
          <w:sz w:val="19"/>
        </w:rPr>
        <w:t>FLAG{...}</w:t>
      </w:r>
      <w:r>
        <w:rPr>
          <w:rFonts w:ascii="Segoe UI" w:hAnsi="Segoe UI"/>
          <w:color w:val="1F2937"/>
          <w:sz w:val="20"/>
        </w:rPr>
        <w:t>)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Summary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Soul Ascension is an advanced two-tier Android reverse engineering challenge combining Kotlin bytecode logic with native C++ JNI cryptography. The challenge requires solvers to defeat four distinct algorithmic input verifiers inside </w:t>
      </w:r>
      <w:r>
        <w:rPr>
          <w:rFonts w:ascii="Consolas" w:hAnsi="Consolas"/>
          <w:color w:val="BE185D"/>
          <w:sz w:val="19"/>
        </w:rPr>
        <w:t>MainActivity.kt</w:t>
      </w:r>
      <w:r>
        <w:rPr>
          <w:rFonts w:ascii="Segoe UI" w:hAnsi="Segoe UI"/>
          <w:color w:val="1F2937"/>
          <w:sz w:val="20"/>
        </w:rPr>
        <w:t xml:space="preserve"> to awaken Guardians I through IV. Each correct answer generates an encoded state segment that forms an ordered cryptographic transcript: </w:t>
      </w:r>
      <w:r>
        <w:rPr>
          <w:rFonts w:ascii="Consolas" w:hAnsi="Consolas"/>
          <w:color w:val="BE185D"/>
          <w:sz w:val="19"/>
        </w:rPr>
        <w:t>A9yromem:B4moon:C2tpvm:D82620</w:t>
      </w:r>
      <w:r>
        <w:rPr>
          <w:rFonts w:ascii="Segoe UI" w:hAnsi="Segoe UI"/>
          <w:color w:val="1F2937"/>
          <w:sz w:val="20"/>
        </w:rPr>
        <w:t xml:space="preserve">. This transcript is passed into </w:t>
      </w:r>
      <w:r>
        <w:rPr>
          <w:rFonts w:ascii="Consolas" w:hAnsi="Consolas"/>
          <w:color w:val="BE185D"/>
          <w:sz w:val="19"/>
        </w:rPr>
        <w:t>libguardian.so</w:t>
      </w:r>
      <w:r>
        <w:rPr>
          <w:rFonts w:ascii="Segoe UI" w:hAnsi="Segoe UI"/>
          <w:color w:val="1F2937"/>
          <w:sz w:val="20"/>
        </w:rPr>
        <w:t xml:space="preserve"> via JNI, where a custom key-derivation routine mutates four 32-bit seeds to produce an XTEA key. The native engine then executes an XTEA-CBC block decryption with PKCS#7 unpadding and FNV-1a integrity validation to release the final flag.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Flag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single" w:sz="24" w:space="0" w:color="10B981"/>
              <w:left w:val="single" w:sz="24" w:space="0" w:color="10B981"/>
              <w:bottom w:val="single" w:sz="24" w:space="0" w:color="10B981"/>
              <w:right w:val="single" w:sz="24" w:space="0" w:color="10B981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color w:val="059669"/>
                <w:sz w:val="18"/>
              </w:rPr>
              <w:t>FLAG RECOVERED</w:t>
              <w:br/>
            </w:r>
            <w:r>
              <w:rPr>
                <w:rFonts w:ascii="Consolas" w:hAnsi="Consolas"/>
                <w:b/>
                <w:color w:val="059669"/>
                <w:sz w:val="24"/>
              </w:rPr>
              <w:t>OWASP{s0ul_4sc3nd3d_th3_f1fth_guardian}</w:t>
            </w:r>
          </w:p>
        </w:tc>
      </w:tr>
    </w:tbl>
    <w:p>
      <w:pPr>
        <w:spacing w:before="0" w:after="120"/>
      </w:pPr>
    </w:p>
    <w:p>
      <w:pPr>
        <w:spacing w:before="80" w:after="80"/>
      </w:pPr>
      <w:r>
        <w:rPr>
          <w:rFonts w:ascii="Segoe UI" w:hAnsi="Segoe UI"/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1 — APK Decompilation &amp; Activity Structure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We load </w:t>
      </w:r>
      <w:r>
        <w:rPr>
          <w:rFonts w:ascii="Consolas" w:hAnsi="Consolas"/>
          <w:color w:val="BE185D"/>
          <w:sz w:val="19"/>
        </w:rPr>
        <w:t>SoulAscension.apk</w:t>
      </w:r>
      <w:r>
        <w:rPr>
          <w:rFonts w:ascii="Segoe UI" w:hAnsi="Segoe UI"/>
          <w:color w:val="1F2937"/>
          <w:sz w:val="20"/>
        </w:rPr>
        <w:t xml:space="preserve"> into </w:t>
      </w:r>
      <w:r>
        <w:rPr>
          <w:rFonts w:ascii="Segoe UI" w:hAnsi="Segoe UI"/>
          <w:b/>
          <w:color w:val="1F2937"/>
          <w:sz w:val="20"/>
        </w:rPr>
        <w:t>JADX-GUI</w:t>
      </w:r>
      <w:r>
        <w:rPr>
          <w:rFonts w:ascii="Segoe UI" w:hAnsi="Segoe UI"/>
          <w:color w:val="1F2937"/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jadx-gui SoulAscension.apk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Inspecting the package structure under </w:t>
      </w:r>
      <w:r>
        <w:rPr>
          <w:rFonts w:ascii="Consolas" w:hAnsi="Consolas"/>
          <w:color w:val="BE185D"/>
          <w:sz w:val="19"/>
        </w:rPr>
        <w:t>com.byteme.soulascension</w:t>
      </w:r>
      <w:r>
        <w:rPr>
          <w:rFonts w:ascii="Segoe UI" w:hAnsi="Segoe UI"/>
          <w:color w:val="1F2937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MainActivity.kt</w:t>
      </w:r>
      <w:r>
        <w:rPr>
          <w:rFonts w:ascii="Segoe UI" w:hAnsi="Segoe UI"/>
          <w:color w:val="1F2937"/>
          <w:sz w:val="20"/>
        </w:rPr>
        <w:t xml:space="preserve"> — Manages the user interface, progression state, guardian input validation, and native bridge invocation.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lib/</w:t>
      </w:r>
      <w:r>
        <w:rPr>
          <w:rFonts w:ascii="Segoe UI" w:hAnsi="Segoe UI"/>
          <w:color w:val="1F2937"/>
          <w:sz w:val="20"/>
        </w:rPr>
        <w:t xml:space="preserve"> directory — Contains </w:t>
      </w:r>
      <w:r>
        <w:rPr>
          <w:rFonts w:ascii="Consolas" w:hAnsi="Consolas"/>
          <w:color w:val="BE185D"/>
          <w:sz w:val="19"/>
        </w:rPr>
        <w:t>libguardian.so</w:t>
      </w:r>
      <w:r>
        <w:rPr>
          <w:rFonts w:ascii="Segoe UI" w:hAnsi="Segoe UI"/>
          <w:color w:val="1F2937"/>
          <w:sz w:val="20"/>
        </w:rPr>
        <w:t xml:space="preserve"> precompiled for </w:t>
      </w:r>
      <w:r>
        <w:rPr>
          <w:rFonts w:ascii="Consolas" w:hAnsi="Consolas"/>
          <w:color w:val="BE185D"/>
          <w:sz w:val="19"/>
        </w:rPr>
        <w:t>arm64-v8a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armeabi-v7a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x86</w:t>
      </w:r>
      <w:r>
        <w:rPr>
          <w:rFonts w:ascii="Segoe UI" w:hAnsi="Segoe UI"/>
          <w:color w:val="1F2937"/>
          <w:sz w:val="20"/>
        </w:rPr>
        <w:t xml:space="preserve">, and </w:t>
      </w:r>
      <w:r>
        <w:rPr>
          <w:rFonts w:ascii="Consolas" w:hAnsi="Consolas"/>
          <w:color w:val="BE185D"/>
          <w:sz w:val="19"/>
        </w:rPr>
        <w:t>x86_64</w:t>
      </w:r>
      <w:r>
        <w:rPr>
          <w:rFonts w:ascii="Segoe UI" w:hAnsi="Segoe UI"/>
          <w:color w:val="1F2937"/>
          <w:sz w:val="20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The companion object in </w:t>
      </w:r>
      <w:r>
        <w:rPr>
          <w:rFonts w:ascii="Consolas" w:hAnsi="Consolas"/>
          <w:color w:val="BE185D"/>
          <w:sz w:val="19"/>
        </w:rPr>
        <w:t>MainActivity</w:t>
      </w:r>
      <w:r>
        <w:rPr>
          <w:rFonts w:ascii="Segoe UI" w:hAnsi="Segoe UI"/>
          <w:color w:val="1F2937"/>
          <w:sz w:val="20"/>
        </w:rPr>
        <w:t xml:space="preserve"> loads the native library on startup: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companion object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init {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System.loadLibrary("guardian")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private external fun nativeFinal(chain: String): String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2 — Reversing the Kotlin Input Verifiers (`MainActivity.kt`)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Progression through the challenge requires satisfying four input verifiers in </w:t>
      </w:r>
      <w:r>
        <w:rPr>
          <w:rFonts w:ascii="Consolas" w:hAnsi="Consolas"/>
          <w:color w:val="BE185D"/>
          <w:sz w:val="19"/>
        </w:rPr>
        <w:t>verify(level, raw)</w:t>
      </w:r>
      <w:r>
        <w:rPr>
          <w:rFonts w:ascii="Segoe UI" w:hAnsi="Segoe UI"/>
          <w:color w:val="1F2937"/>
          <w:sz w:val="20"/>
        </w:rPr>
        <w:t>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71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_ascension_jad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1: JADX Decompilation of Guardian Verifiers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private fun verify(level: Int, raw: String): Boolean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val s = raw.trim()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 when (level)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0 -&gt; s.length == 6 &amp;&amp; mix(s) == 0xAE91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1 -&gt; s.lowercase().reversed() == "noom"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2 -&gt;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val x = s.lowercase()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x.map { (it.code xor 7).toChar() }.joinToString("") == "thrk"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3 -&gt;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s.length == 4 &amp;&amp; s.all { it in '0'..'9' } &amp;&amp;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s.mapIndexed { i, c -&gt; (c.code - 48) xor (i + 3) }.sum() == 12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else -&gt; false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Let us reverse each guardian step by step:</w:t>
      </w: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Guardian I — MEMORY (`level == 0`)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Constraint:</w:t>
      </w:r>
      <w:r>
        <w:rPr>
          <w:rFonts w:ascii="Segoe UI" w:hAnsi="Segoe UI"/>
          <w:color w:val="1F2937"/>
          <w:sz w:val="20"/>
        </w:rPr>
        <w:t xml:space="preserve"> String length must be 6, and </w:t>
      </w:r>
      <w:r>
        <w:rPr>
          <w:rFonts w:ascii="Consolas" w:hAnsi="Consolas"/>
          <w:color w:val="BE185D"/>
          <w:sz w:val="19"/>
        </w:rPr>
        <w:t>mix(s) == 0xAE91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Looking at </w:t>
      </w:r>
      <w:r>
        <w:rPr>
          <w:rFonts w:ascii="Consolas" w:hAnsi="Consolas"/>
          <w:color w:val="BE185D"/>
          <w:sz w:val="19"/>
        </w:rPr>
        <w:t>mix(s)</w:t>
      </w:r>
      <w:r>
        <w:rPr>
          <w:rFonts w:ascii="Segoe UI" w:hAnsi="Segoe UI"/>
          <w:color w:val="1F2937"/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 xml:space="preserve">  private fun mix(s: String): Int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var x = 0x1357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for (c in s)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x = ((x shl 5) xor c.code xor (x ushr 3)) and 0xFFFF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return x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Clue from UI prompt: *"Guardian I — MEMORY: Recover the forgotten word."*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Testing the word </w:t>
      </w:r>
      <w:r>
        <w:rPr>
          <w:rFonts w:ascii="Consolas" w:hAnsi="Consolas"/>
          <w:color w:val="BE185D"/>
          <w:sz w:val="19"/>
        </w:rPr>
        <w:t>"memory"</w:t>
      </w:r>
      <w:r>
        <w:rPr>
          <w:rFonts w:ascii="Segoe UI" w:hAnsi="Segoe UI"/>
          <w:color w:val="1F2937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Iteration 1 ('m' = 109): </w:t>
      </w:r>
      <w:r>
        <w:rPr>
          <w:rFonts w:ascii="Consolas" w:hAnsi="Consolas"/>
          <w:color w:val="BE185D"/>
          <w:sz w:val="19"/>
        </w:rPr>
        <w:t>x = ((0x1357 &lt;&lt; 5) ^ 109 ^ (0x1357 &gt;&gt; 3)) &amp; 0xFFFF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Continuing through </w:t>
      </w:r>
      <w:r>
        <w:rPr>
          <w:rFonts w:ascii="Consolas" w:hAnsi="Consolas"/>
          <w:color w:val="BE185D"/>
          <w:sz w:val="19"/>
        </w:rPr>
        <w:t>'e'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'm'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'o'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'r'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'y'</w:t>
      </w:r>
      <w:r>
        <w:rPr>
          <w:rFonts w:ascii="Segoe UI" w:hAnsi="Segoe UI"/>
          <w:color w:val="1F2937"/>
          <w:sz w:val="20"/>
        </w:rPr>
        <w:t xml:space="preserve"> yields </w:t>
      </w:r>
      <w:r>
        <w:rPr>
          <w:rFonts w:ascii="Consolas" w:hAnsi="Consolas"/>
          <w:color w:val="BE185D"/>
          <w:sz w:val="19"/>
        </w:rPr>
        <w:t>0xAE91</w:t>
      </w:r>
      <w:r>
        <w:rPr>
          <w:rFonts w:ascii="Segoe UI" w:hAnsi="Segoe UI"/>
          <w:color w:val="1F2937"/>
          <w:sz w:val="20"/>
        </w:rPr>
        <w:t xml:space="preserve"> exactly!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Answer I:</w:t>
      </w:r>
      <w:r>
        <w:rPr>
          <w:rFonts w:ascii="Segoe UI" w:hAnsi="Segoe UI"/>
          <w:color w:val="1F2937"/>
          <w:sz w:val="20"/>
        </w:rPr>
        <w:t xml:space="preserve"> </w:t>
      </w:r>
      <w:r>
        <w:rPr>
          <w:rFonts w:ascii="Consolas" w:hAnsi="Consolas"/>
          <w:color w:val="BE185D"/>
          <w:sz w:val="19"/>
        </w:rPr>
        <w:t>memory</w:t>
      </w: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Guardian II — SHADOW (`level == 1`)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Constraint:</w:t>
      </w:r>
      <w:r>
        <w:rPr>
          <w:rFonts w:ascii="Segoe UI" w:hAnsi="Segoe UI"/>
          <w:color w:val="1F2937"/>
          <w:sz w:val="20"/>
        </w:rPr>
        <w:t xml:space="preserve"> </w:t>
      </w:r>
      <w:r>
        <w:rPr>
          <w:rFonts w:ascii="Consolas" w:hAnsi="Consolas"/>
          <w:color w:val="BE185D"/>
          <w:sz w:val="19"/>
        </w:rPr>
        <w:t>s.lowercase().reversed() == "noom"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Reversing </w:t>
      </w:r>
      <w:r>
        <w:rPr>
          <w:rFonts w:ascii="Consolas" w:hAnsi="Consolas"/>
          <w:color w:val="BE185D"/>
          <w:sz w:val="19"/>
        </w:rPr>
        <w:t>"noom"</w:t>
      </w:r>
      <w:r>
        <w:rPr>
          <w:rFonts w:ascii="Segoe UI" w:hAnsi="Segoe UI"/>
          <w:color w:val="1F2937"/>
          <w:sz w:val="20"/>
        </w:rPr>
        <w:t xml:space="preserve"> gives </w:t>
      </w:r>
      <w:r>
        <w:rPr>
          <w:rFonts w:ascii="Consolas" w:hAnsi="Consolas"/>
          <w:color w:val="BE185D"/>
          <w:sz w:val="19"/>
        </w:rPr>
        <w:t>"moon"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Answer II:</w:t>
      </w:r>
      <w:r>
        <w:rPr>
          <w:rFonts w:ascii="Segoe UI" w:hAnsi="Segoe UI"/>
          <w:color w:val="1F2937"/>
          <w:sz w:val="20"/>
        </w:rPr>
        <w:t xml:space="preserve"> </w:t>
      </w:r>
      <w:r>
        <w:rPr>
          <w:rFonts w:ascii="Consolas" w:hAnsi="Consolas"/>
          <w:color w:val="BE185D"/>
          <w:sz w:val="19"/>
        </w:rPr>
        <w:t>moon</w:t>
      </w: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Guardian III — CIPHER (`level == 2`)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Constraint:</w:t>
      </w:r>
      <w:r>
        <w:rPr>
          <w:rFonts w:ascii="Segoe UI" w:hAnsi="Segoe UI"/>
          <w:color w:val="1F2937"/>
          <w:sz w:val="20"/>
        </w:rPr>
        <w:t xml:space="preserve"> Each lowercase character XORed with 7 equals </w:t>
      </w:r>
      <w:r>
        <w:rPr>
          <w:rFonts w:ascii="Consolas" w:hAnsi="Consolas"/>
          <w:color w:val="BE185D"/>
          <w:sz w:val="19"/>
        </w:rPr>
        <w:t>"thrk"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Because XOR is an involution ($c = enc \oplus 7$):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't' ^ 7 = 116 ^ 7 = 115 = 's'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'h' ^ 7 = 104 ^ 7 = 111 = 'o'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'r' ^ 7 = 114 ^ 7 = 117 = 'u'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'k' ^ 7 = 107 ^ 7 = 108 = 'l'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Answer III:</w:t>
      </w:r>
      <w:r>
        <w:rPr>
          <w:rFonts w:ascii="Segoe UI" w:hAnsi="Segoe UI"/>
          <w:color w:val="1F2937"/>
          <w:sz w:val="20"/>
        </w:rPr>
        <w:t xml:space="preserve"> </w:t>
      </w:r>
      <w:r>
        <w:rPr>
          <w:rFonts w:ascii="Consolas" w:hAnsi="Consolas"/>
          <w:color w:val="BE185D"/>
          <w:sz w:val="19"/>
        </w:rPr>
        <w:t>soul</w:t>
      </w: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Guardian IV — TIME (`level == 3`)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Constraint:</w:t>
      </w:r>
      <w:r>
        <w:rPr>
          <w:rFonts w:ascii="Segoe UI" w:hAnsi="Segoe UI"/>
          <w:color w:val="1F2937"/>
          <w:sz w:val="20"/>
        </w:rPr>
        <w:t xml:space="preserve"> 4 ASCII digits such that $\sum_{i=0}^3 ((d_i - 48) \oplus (i + 3)) = 12$.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The year of the competition is 2026. Testing </w:t>
      </w:r>
      <w:r>
        <w:rPr>
          <w:rFonts w:ascii="Consolas" w:hAnsi="Consolas"/>
          <w:color w:val="BE185D"/>
          <w:sz w:val="19"/>
        </w:rPr>
        <w:t>"2026"</w:t>
      </w:r>
      <w:r>
        <w:rPr>
          <w:rFonts w:ascii="Segoe UI" w:hAnsi="Segoe UI"/>
          <w:color w:val="1F2937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$i=0: 2 \oplus (0 + 3) = 2 \oplus 3 = 1$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$i=1: 0 \oplus (1 + 3) = 0 \oplus 4 = 4$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$i=2: 2 \oplus (2 + 3) = 2 \oplus 5 = 7$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$i=3: 6 \oplus (3 + 3) = 6 \oplus 6 = 0$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Sum: $1 + 4 + 7 + 0 = 12$!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Answer IV:</w:t>
      </w:r>
      <w:r>
        <w:rPr>
          <w:rFonts w:ascii="Segoe UI" w:hAnsi="Segoe UI"/>
          <w:color w:val="1F2937"/>
          <w:sz w:val="20"/>
        </w:rPr>
        <w:t xml:space="preserve"> </w:t>
      </w:r>
      <w:r>
        <w:rPr>
          <w:rFonts w:ascii="Consolas" w:hAnsi="Consolas"/>
          <w:color w:val="BE185D"/>
          <w:sz w:val="19"/>
        </w:rPr>
        <w:t>2026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3 — Transcript Construction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When each guardian is awakened, </w:t>
      </w:r>
      <w:r>
        <w:rPr>
          <w:rFonts w:ascii="Consolas" w:hAnsi="Consolas"/>
          <w:color w:val="BE185D"/>
          <w:sz w:val="19"/>
        </w:rPr>
        <w:t>stateFor(level, answer)</w:t>
      </w:r>
      <w:r>
        <w:rPr>
          <w:rFonts w:ascii="Segoe UI" w:hAnsi="Segoe UI"/>
          <w:color w:val="1F2937"/>
          <w:sz w:val="20"/>
        </w:rPr>
        <w:t xml:space="preserve"> encodes the answer into a state marker: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private fun stateFor(level: Int, answer: String): String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val v = answer.trim().lowercase()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 when (level)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0 -&gt; "A9" + v.reversed()                               // "A9" + "yromem"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1 -&gt; "B4" + v                                          // "B4" + "moon"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2 -&gt; "C2" + v.map { (it.code + 1).toChar() }.joinToString("") // "C2" + "tpvm"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3 -&gt; "D8" + v.chunked(2).reversed().joinToString("")   // "D8" + "2620"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else -&gt; "X"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Evaluating each segment: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level 0</w:t>
      </w:r>
      <w:r>
        <w:rPr>
          <w:rFonts w:ascii="Segoe UI" w:hAnsi="Segoe UI"/>
          <w:color w:val="1F2937"/>
          <w:sz w:val="20"/>
        </w:rPr>
        <w:t xml:space="preserve"> (</w:t>
      </w:r>
      <w:r>
        <w:rPr>
          <w:rFonts w:ascii="Consolas" w:hAnsi="Consolas"/>
          <w:color w:val="BE185D"/>
          <w:sz w:val="19"/>
        </w:rPr>
        <w:t>memory</w:t>
      </w:r>
      <w:r>
        <w:rPr>
          <w:rFonts w:ascii="Segoe UI" w:hAnsi="Segoe UI"/>
          <w:color w:val="1F2937"/>
          <w:sz w:val="20"/>
        </w:rPr>
        <w:t xml:space="preserve">): </w:t>
      </w:r>
      <w:r>
        <w:rPr>
          <w:rFonts w:ascii="Consolas" w:hAnsi="Consolas"/>
          <w:color w:val="BE185D"/>
          <w:sz w:val="19"/>
        </w:rPr>
        <w:t>"A9" + "yromem"</w:t>
      </w:r>
      <w:r>
        <w:rPr>
          <w:rFonts w:ascii="Segoe UI" w:hAnsi="Segoe UI"/>
          <w:color w:val="1F2937"/>
          <w:sz w:val="20"/>
        </w:rPr>
        <w:t xml:space="preserve"> $\rightarrow$ </w:t>
      </w:r>
      <w:r>
        <w:rPr>
          <w:rFonts w:ascii="Consolas" w:hAnsi="Consolas"/>
          <w:color w:val="BE185D"/>
          <w:sz w:val="19"/>
        </w:rPr>
        <w:t>A9yromem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level 1</w:t>
      </w:r>
      <w:r>
        <w:rPr>
          <w:rFonts w:ascii="Segoe UI" w:hAnsi="Segoe UI"/>
          <w:color w:val="1F2937"/>
          <w:sz w:val="20"/>
        </w:rPr>
        <w:t xml:space="preserve"> (</w:t>
      </w:r>
      <w:r>
        <w:rPr>
          <w:rFonts w:ascii="Consolas" w:hAnsi="Consolas"/>
          <w:color w:val="BE185D"/>
          <w:sz w:val="19"/>
        </w:rPr>
        <w:t>moon</w:t>
      </w:r>
      <w:r>
        <w:rPr>
          <w:rFonts w:ascii="Segoe UI" w:hAnsi="Segoe UI"/>
          <w:color w:val="1F2937"/>
          <w:sz w:val="20"/>
        </w:rPr>
        <w:t xml:space="preserve">): </w:t>
      </w:r>
      <w:r>
        <w:rPr>
          <w:rFonts w:ascii="Consolas" w:hAnsi="Consolas"/>
          <w:color w:val="BE185D"/>
          <w:sz w:val="19"/>
        </w:rPr>
        <w:t>"B4" + "moon"</w:t>
      </w:r>
      <w:r>
        <w:rPr>
          <w:rFonts w:ascii="Segoe UI" w:hAnsi="Segoe UI"/>
          <w:color w:val="1F2937"/>
          <w:sz w:val="20"/>
        </w:rPr>
        <w:t xml:space="preserve"> $\rightarrow$ </w:t>
      </w:r>
      <w:r>
        <w:rPr>
          <w:rFonts w:ascii="Consolas" w:hAnsi="Consolas"/>
          <w:color w:val="BE185D"/>
          <w:sz w:val="19"/>
        </w:rPr>
        <w:t>B4moon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level 2</w:t>
      </w:r>
      <w:r>
        <w:rPr>
          <w:rFonts w:ascii="Segoe UI" w:hAnsi="Segoe UI"/>
          <w:color w:val="1F2937"/>
          <w:sz w:val="20"/>
        </w:rPr>
        <w:t xml:space="preserve"> (</w:t>
      </w:r>
      <w:r>
        <w:rPr>
          <w:rFonts w:ascii="Consolas" w:hAnsi="Consolas"/>
          <w:color w:val="BE185D"/>
          <w:sz w:val="19"/>
        </w:rPr>
        <w:t>soul</w:t>
      </w:r>
      <w:r>
        <w:rPr>
          <w:rFonts w:ascii="Segoe UI" w:hAnsi="Segoe UI"/>
          <w:color w:val="1F2937"/>
          <w:sz w:val="20"/>
        </w:rPr>
        <w:t>): Shift each ASCII character by +1: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's' + 1 = 't'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'o' + 1 = 'p'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'u' + 1 = 'v'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'l' + 1 = 'm'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"C2" + "tpvm"</w:t>
      </w:r>
      <w:r>
        <w:rPr>
          <w:rFonts w:ascii="Segoe UI" w:hAnsi="Segoe UI"/>
          <w:color w:val="1F2937"/>
          <w:sz w:val="20"/>
        </w:rPr>
        <w:t xml:space="preserve"> $\rightarrow$ </w:t>
      </w:r>
      <w:r>
        <w:rPr>
          <w:rFonts w:ascii="Consolas" w:hAnsi="Consolas"/>
          <w:color w:val="BE185D"/>
          <w:sz w:val="19"/>
        </w:rPr>
        <w:t>C2tpvm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level 3</w:t>
      </w:r>
      <w:r>
        <w:rPr>
          <w:rFonts w:ascii="Segoe UI" w:hAnsi="Segoe UI"/>
          <w:color w:val="1F2937"/>
          <w:sz w:val="20"/>
        </w:rPr>
        <w:t xml:space="preserve"> (</w:t>
      </w:r>
      <w:r>
        <w:rPr>
          <w:rFonts w:ascii="Consolas" w:hAnsi="Consolas"/>
          <w:color w:val="BE185D"/>
          <w:sz w:val="19"/>
        </w:rPr>
        <w:t>2026</w:t>
      </w:r>
      <w:r>
        <w:rPr>
          <w:rFonts w:ascii="Segoe UI" w:hAnsi="Segoe UI"/>
          <w:color w:val="1F2937"/>
          <w:sz w:val="20"/>
        </w:rPr>
        <w:t xml:space="preserve">): Split into 2-digit chunks </w:t>
      </w:r>
      <w:r>
        <w:rPr>
          <w:rFonts w:ascii="Consolas" w:hAnsi="Consolas"/>
          <w:color w:val="BE185D"/>
          <w:sz w:val="19"/>
        </w:rPr>
        <w:t>["20", "26"]</w:t>
      </w:r>
      <w:r>
        <w:rPr>
          <w:rFonts w:ascii="Segoe UI" w:hAnsi="Segoe UI"/>
          <w:color w:val="1F2937"/>
          <w:sz w:val="20"/>
        </w:rPr>
        <w:t xml:space="preserve"> and reverse </w:t>
      </w:r>
      <w:r>
        <w:rPr>
          <w:rFonts w:ascii="Consolas" w:hAnsi="Consolas"/>
          <w:color w:val="BE185D"/>
          <w:sz w:val="19"/>
        </w:rPr>
        <w:t>["26", "20"]</w:t>
      </w:r>
      <w:r>
        <w:rPr>
          <w:rFonts w:ascii="Segoe UI" w:hAnsi="Segoe UI"/>
          <w:color w:val="1F2937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"D8" + "2620"</w:t>
      </w:r>
      <w:r>
        <w:rPr>
          <w:rFonts w:ascii="Segoe UI" w:hAnsi="Segoe UI"/>
          <w:color w:val="1F2937"/>
          <w:sz w:val="20"/>
        </w:rPr>
        <w:t xml:space="preserve"> $\rightarrow$ </w:t>
      </w:r>
      <w:r>
        <w:rPr>
          <w:rFonts w:ascii="Consolas" w:hAnsi="Consolas"/>
          <w:color w:val="BE185D"/>
          <w:sz w:val="19"/>
        </w:rPr>
        <w:t>D82620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Joining with colons (</w:t>
      </w:r>
      <w:r>
        <w:rPr>
          <w:rFonts w:ascii="Consolas" w:hAnsi="Consolas"/>
          <w:color w:val="BE185D"/>
          <w:sz w:val="19"/>
        </w:rPr>
        <w:t>states.joinToString(":")</w:t>
      </w:r>
      <w:r>
        <w:rPr>
          <w:rFonts w:ascii="Segoe UI" w:hAnsi="Segoe UI"/>
          <w:color w:val="1F2937"/>
          <w:sz w:val="20"/>
        </w:rP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A9yromem:B4moon:C2tpvm:D82620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This composite transcript is passed to </w:t>
      </w:r>
      <w:r>
        <w:rPr>
          <w:rFonts w:ascii="Consolas" w:hAnsi="Consolas"/>
          <w:color w:val="BE185D"/>
          <w:sz w:val="19"/>
        </w:rPr>
        <w:t>nativeFinal(chain)</w:t>
      </w:r>
      <w:r>
        <w:rPr>
          <w:rFonts w:ascii="Segoe UI" w:hAnsi="Segoe UI"/>
          <w:color w:val="1F2937"/>
          <w:sz w:val="20"/>
        </w:rPr>
        <w:t>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4 — Native Reverse Engineering (`libguardian.so`)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Opening </w:t>
      </w:r>
      <w:r>
        <w:rPr>
          <w:rFonts w:ascii="Consolas" w:hAnsi="Consolas"/>
          <w:color w:val="BE185D"/>
          <w:sz w:val="19"/>
        </w:rPr>
        <w:t>libguardian.so</w:t>
      </w:r>
      <w:r>
        <w:rPr>
          <w:rFonts w:ascii="Segoe UI" w:hAnsi="Segoe UI"/>
          <w:color w:val="1F2937"/>
          <w:sz w:val="20"/>
        </w:rPr>
        <w:t xml:space="preserve"> in </w:t>
      </w:r>
      <w:r>
        <w:rPr>
          <w:rFonts w:ascii="Segoe UI" w:hAnsi="Segoe UI"/>
          <w:b/>
          <w:color w:val="1F2937"/>
          <w:sz w:val="20"/>
        </w:rPr>
        <w:t>Ghidra</w:t>
      </w:r>
      <w:r>
        <w:rPr>
          <w:rFonts w:ascii="Segoe UI" w:hAnsi="Segoe UI"/>
          <w:color w:val="1F2937"/>
          <w:sz w:val="20"/>
        </w:rPr>
        <w:t xml:space="preserve">, we inspect </w:t>
      </w:r>
      <w:r>
        <w:rPr>
          <w:rFonts w:ascii="Consolas" w:hAnsi="Consolas"/>
          <w:color w:val="BE185D"/>
          <w:sz w:val="19"/>
        </w:rPr>
        <w:t>Java_com_byteme_soulascension_MainActivity_nativeFinal</w:t>
      </w:r>
      <w:r>
        <w:rPr>
          <w:rFonts w:ascii="Segoe UI" w:hAnsi="Segoe UI"/>
          <w:color w:val="1F2937"/>
          <w:sz w:val="20"/>
        </w:rPr>
        <w:t>.</w:t>
      </w: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1. Marker Order Verification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The library scans the transcript to ensure </w:t>
      </w:r>
      <w:r>
        <w:rPr>
          <w:rFonts w:ascii="Consolas" w:hAnsi="Consolas"/>
          <w:color w:val="BE185D"/>
          <w:sz w:val="19"/>
        </w:rPr>
        <w:t>"A9"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"B4"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"C2"</w:t>
      </w:r>
      <w:r>
        <w:rPr>
          <w:rFonts w:ascii="Segoe UI" w:hAnsi="Segoe UI"/>
          <w:color w:val="1F2937"/>
          <w:sz w:val="20"/>
        </w:rPr>
        <w:t xml:space="preserve">, and </w:t>
      </w:r>
      <w:r>
        <w:rPr>
          <w:rFonts w:ascii="Consolas" w:hAnsi="Consolas"/>
          <w:color w:val="BE185D"/>
          <w:sz w:val="19"/>
        </w:rPr>
        <w:t>"D8"</w:t>
      </w:r>
      <w:r>
        <w:rPr>
          <w:rFonts w:ascii="Segoe UI" w:hAnsi="Segoe UI"/>
          <w:color w:val="1F2937"/>
          <w:sz w:val="20"/>
        </w:rPr>
        <w:t xml:space="preserve"> appear in sequential order: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bool hasOrderedGuardians(const std::string&amp; chain)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char* guardians[] = {"A9", "B4", "C2", "D8"};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size_t offset = 0;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for (const char* guardian : guardians)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offset = chain.find(guardian, offset);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if (offset == std::string::npos) return false;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offset += 2;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 true;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2. XTEA Key Derivation (`deriveKey`)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The function initializes four 32-bit unsigned key words: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key[0] = 0xC3A5C85Cu;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key[1] = 0xB492B66Fu;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key[2] = 0x9AE16A3Bu;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key[3] = 0x7F4A7C15u;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For each character in the transcript string (index </w:t>
      </w:r>
      <w:r>
        <w:rPr>
          <w:rFonts w:ascii="Consolas" w:hAnsi="Consolas"/>
          <w:color w:val="BE185D"/>
          <w:sz w:val="19"/>
        </w:rPr>
        <w:t>i</w:t>
      </w:r>
      <w:r>
        <w:rPr>
          <w:rFonts w:ascii="Segoe UI" w:hAnsi="Segoe UI"/>
          <w:color w:val="1F2937"/>
          <w:sz w:val="20"/>
        </w:rP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for (size_t i = 0; i &lt; chain.size(); ++i)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size_t slot = i &amp; 3u;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uint32_t next = key[(slot + 1u) &amp; 3u];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uint32_t byte = static_cast&lt;unsigned char&gt;(chain[i]);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key[slot] ^= byte + 0x9E3779B9u + (next &lt;&lt; 6) + (next &gt;&gt; 2);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key[slot] = rotateLeft(key[slot], static_cast&lt;unsigned int&gt;((i % 23u) + 5u));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key[slot] += static_cast&lt;uint32_t&gt;(i) * 0x045D9F3Bu;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3. Ciphertext Decryption &amp; CBC Mode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The binary embeds a 40-byte ciphertext array and an 8-byte initialization vector (IV):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const uint8_t ciphertext[] =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31, 158, 20, 122, 141, 137, 168, 45, 240, 106, 95, 245, 69, 77,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84, 118, 196, 207, 161, 254, 153, 120, 188, 149, 5, 239, 219, 28,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41, 153, 245, 94, 96, 9, 107, 183, 189, 3, 93, 45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uint8_t iv[] = {83, 65, 124, 25, 45, 136, 196, 6};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The decryption routine is standard </w:t>
      </w:r>
      <w:r>
        <w:rPr>
          <w:rFonts w:ascii="Segoe UI" w:hAnsi="Segoe UI"/>
          <w:b/>
          <w:color w:val="1F2937"/>
          <w:sz w:val="20"/>
        </w:rPr>
        <w:t>XTEA</w:t>
      </w:r>
      <w:r>
        <w:rPr>
          <w:rFonts w:ascii="Segoe UI" w:hAnsi="Segoe UI"/>
          <w:color w:val="1F2937"/>
          <w:sz w:val="20"/>
        </w:rPr>
        <w:t xml:space="preserve"> in Cipher Block Chaining (CBC) mode with 32 rounds ($sum = 32 \times \delta$ descending).</w:t>
      </w: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4. Integrity Verification &amp; Unpadding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After CBC decryption: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Validates standard PKCS#7 padding: </w:t>
      </w:r>
      <w:r>
        <w:rPr>
          <w:rFonts w:ascii="Consolas" w:hAnsi="Consolas"/>
          <w:color w:val="BE185D"/>
          <w:sz w:val="19"/>
        </w:rPr>
        <w:t>padding = plaintext.back()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Resizes plaintext by stripping the padding bytes.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Computes the 32-bit FNV-1a checksum over the unpadded plaintext: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 xml:space="preserve">   uint32_t checksum(const std::vector&lt;uint8_t&gt;&amp; bytes)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uint32_t value = 0x811C9DC5u;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for (uint8_t byte : bytes)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value = (value ^ byte) * 0x01000193u;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return value;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}</w:t>
            </w:r>
          </w:p>
        </w:tc>
      </w:tr>
    </w:tbl>
    <w:p>
      <w:pPr>
        <w:spacing w:before="0" w:after="80"/>
      </w:pP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Asserts </w:t>
      </w:r>
      <w:r>
        <w:rPr>
          <w:rFonts w:ascii="Consolas" w:hAnsi="Consolas"/>
          <w:color w:val="BE185D"/>
          <w:sz w:val="19"/>
        </w:rPr>
        <w:t>checksum == 0x757052CAu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Returns the null-terminated decrypted string.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5 — Standalone Reimplementation in Python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We implement the complete key derivation and XTEA-CBC decryption in a standalone Python script (</w:t>
      </w:r>
      <w:r>
        <w:rPr>
          <w:rFonts w:ascii="Consolas" w:hAnsi="Consolas"/>
          <w:color w:val="BE185D"/>
          <w:sz w:val="19"/>
        </w:rPr>
        <w:t>solve_ascension.py</w:t>
      </w:r>
      <w:r>
        <w:rPr>
          <w:rFonts w:ascii="Segoe UI" w:hAnsi="Segoe UI"/>
          <w:color w:val="1F2937"/>
          <w:sz w:val="20"/>
        </w:rP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kDelta = 0x9E3779B9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def rotl32(v, c):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 ((v &lt;&lt; c) | (v &gt;&gt; (32 - c))) &amp; 0xFFFFFFFF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def derive_key(transcript):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key = [0xC3A5C85C, 0xB492B66F, 0x9AE16A3B, 0x7F4A7C15]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for i, byte in enumerate(transcript.encode('utf-8')):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slot = i &amp; 3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next_val = key[(slot + 1) &amp; 3]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key[slot] ^= (byte + kDelta + (next_val &lt;&lt; 6) + (next_val &gt;&gt; 2)) &amp; 0xFFFFFFFF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key[slot] = rotl32(key[slot], (i % 23) + 5)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key[slot] = (key[slot] + i * 0x045D9F3B) &amp; 0xFFFFFFFF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 key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def decrypt_xtea_block(block, key):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left = block[0] | (block[1] &lt;&lt; 8) | (block[2] &lt;&lt; 16) | (block[3] &lt;&lt; 24)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right = block[4] | (block[5] &lt;&lt; 8) | (block[6] &lt;&lt; 16) | (block[7] &lt;&lt; 24)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sum_val = (kDelta * 32) &amp; 0xFFFFFFFF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for _ in range(32):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t_r = ((((left &lt;&lt; 4) ^ (left &gt;&gt; 5)) + left) ^ (sum_val + key[(sum_val &gt;&gt; 11) &amp; 3])) &amp; 0xFFFFFFFF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right = (right - t_r) &amp; 0xFFFFFFFF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sum_val = (sum_val - kDelta) &amp; 0xFFFFFFFF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t_l = ((((right &lt;&lt; 4) ^ (right &gt;&gt; 5)) + right) ^ (sum_val + key[sum_val &amp; 3])) &amp; 0xFFFFFFFF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left = (left - t_l) &amp; 0xFFFFFFFF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 = bytearray(8)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for i in range(4):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res[i] = (left &gt;&gt; (i * 8)) &amp; 0xFF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res[i + 4] = (right &gt;&gt; (i * 8)) &amp; 0xFF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 res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def solve():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transcript = "A9yromem:B4moon:C2tpvm:D82620"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print(f"[*] Transcript: {transcript}")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key = derive_key(transcript)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print(f"[*] Derived XTEA Key: {[hex(k) for k in key]}")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ciphertext = bytes([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31, 158, 20, 122, 141, 137, 168, 45, 240, 106, 95, 245, 69, 77,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84, 118, 196, 207, 161, 254, 153, 120, 188, 149, 5, 239, 219, 28,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41, 153, 245, 94, 96, 9, 107, 183, 189, 3, 93, 45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])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iv = bytes([83, 65, 124, 25, 45, 136, 196, 6])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prev = bytearray(iv)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plaintext = bytearray()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for offset in range(0, len(ciphertext), 8):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chunk = ciphertext[offset:offset+8]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dec = decrypt_xtea_block(chunk, key)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plain_chunk = bytearray(dec[i] ^ prev[i] for i in range(8))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plaintext.extend(plain_chunk)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prev = bytearray(chunk)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padding = plaintext[-1]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unpadded = plaintext[:-padding]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flag = unpadded.decode('utf-8')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print(f"\n[🏆] Plaintext Flag: {flag}\n")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if __name__ == "__main__":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solve()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6 — Execution &amp; Flag Extraction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Running the Python script: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$ python solve_ascension.py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[*] Transcript: A9yromem:B4moon:C2tpvm:D82620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[*] Derived XTEA Key: ['0x296e838e', '0x18151fd4', '0x2bf7b750', '0x81e28509']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[🏆] Plaintext Flag: OWASP{s0ul_4sc3nd3d_th3_f1fth_guardian}</w:t>
            </w:r>
          </w:p>
        </w:tc>
      </w:tr>
    </w:tbl>
    <w:p>
      <w:pPr>
        <w:spacing w:before="0" w:after="8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713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_ascension_sol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2: Standalone Python Decryption Trace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The ciphertext decrypts 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single" w:sz="24" w:space="0" w:color="10B981"/>
              <w:left w:val="single" w:sz="24" w:space="0" w:color="10B981"/>
              <w:bottom w:val="single" w:sz="24" w:space="0" w:color="10B981"/>
              <w:right w:val="single" w:sz="24" w:space="0" w:color="10B981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color w:val="059669"/>
                <w:sz w:val="18"/>
              </w:rPr>
              <w:t>FLAG RECOVERED</w:t>
              <w:br/>
            </w:r>
            <w:r>
              <w:rPr>
                <w:rFonts w:ascii="Consolas" w:hAnsi="Consolas"/>
                <w:b/>
                <w:color w:val="059669"/>
                <w:sz w:val="24"/>
              </w:rPr>
              <w:t>OWASP{s0ul_4sc3nd3d_th3_f1fth_guardian}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Entering the answers (</w:t>
      </w:r>
      <w:r>
        <w:rPr>
          <w:rFonts w:ascii="Consolas" w:hAnsi="Consolas"/>
          <w:color w:val="BE185D"/>
          <w:sz w:val="19"/>
        </w:rPr>
        <w:t>memory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moon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soul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2026</w:t>
      </w:r>
      <w:r>
        <w:rPr>
          <w:rFonts w:ascii="Segoe UI" w:hAnsi="Segoe UI"/>
          <w:color w:val="1F2937"/>
          <w:sz w:val="20"/>
        </w:rPr>
        <w:t>) directly into the Android application interface on a device or emulator also awakens the Fifth Guardian and renders the flag on screen: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8061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_ascension_solv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061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3: Soul Ascension Solved Interface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Solution Summary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Parameter | Value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|---|---|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Target APK | </w:t>
      </w:r>
      <w:r>
        <w:rPr>
          <w:rFonts w:ascii="Consolas" w:hAnsi="Consolas"/>
          <w:color w:val="BE185D"/>
          <w:sz w:val="19"/>
        </w:rPr>
        <w:t>SoulAscension.apk</w:t>
      </w:r>
      <w:r>
        <w:rPr>
          <w:rFonts w:ascii="Segoe UI" w:hAnsi="Segoe UI"/>
          <w:color w:val="1F2937"/>
          <w:sz w:val="20"/>
        </w:rPr>
        <w:t xml:space="preserve"> (</w:t>
      </w:r>
      <w:r>
        <w:rPr>
          <w:rFonts w:ascii="Consolas" w:hAnsi="Consolas"/>
          <w:color w:val="BE185D"/>
          <w:sz w:val="19"/>
        </w:rPr>
        <w:t>com.byteme.soulascension</w:t>
      </w:r>
      <w:r>
        <w:rPr>
          <w:rFonts w:ascii="Segoe UI" w:hAnsi="Segoe UI"/>
          <w:color w:val="1F2937"/>
          <w:sz w:val="20"/>
        </w:rPr>
        <w:t>)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Guardian I Answer | </w:t>
      </w:r>
      <w:r>
        <w:rPr>
          <w:rFonts w:ascii="Consolas" w:hAnsi="Consolas"/>
          <w:color w:val="BE185D"/>
          <w:sz w:val="19"/>
        </w:rPr>
        <w:t>memory</w:t>
      </w:r>
      <w:r>
        <w:rPr>
          <w:rFonts w:ascii="Segoe UI" w:hAnsi="Segoe UI"/>
          <w:color w:val="1F2937"/>
          <w:sz w:val="20"/>
        </w:rPr>
        <w:t xml:space="preserve"> (</w:t>
      </w:r>
      <w:r>
        <w:rPr>
          <w:rFonts w:ascii="Consolas" w:hAnsi="Consolas"/>
          <w:color w:val="BE185D"/>
          <w:sz w:val="19"/>
        </w:rPr>
        <w:t>mix() == 0xAE91</w:t>
      </w:r>
      <w:r>
        <w:rPr>
          <w:rFonts w:ascii="Segoe UI" w:hAnsi="Segoe UI"/>
          <w:color w:val="1F2937"/>
          <w:sz w:val="20"/>
        </w:rPr>
        <w:t>)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Guardian II Answer | </w:t>
      </w:r>
      <w:r>
        <w:rPr>
          <w:rFonts w:ascii="Consolas" w:hAnsi="Consolas"/>
          <w:color w:val="BE185D"/>
          <w:sz w:val="19"/>
        </w:rPr>
        <w:t>moon</w:t>
      </w:r>
      <w:r>
        <w:rPr>
          <w:rFonts w:ascii="Segoe UI" w:hAnsi="Segoe UI"/>
          <w:color w:val="1F2937"/>
          <w:sz w:val="20"/>
        </w:rPr>
        <w:t xml:space="preserve"> (reversed </w:t>
      </w:r>
      <w:r>
        <w:rPr>
          <w:rFonts w:ascii="Consolas" w:hAnsi="Consolas"/>
          <w:color w:val="BE185D"/>
          <w:sz w:val="19"/>
        </w:rPr>
        <w:t>"noom"</w:t>
      </w:r>
      <w:r>
        <w:rPr>
          <w:rFonts w:ascii="Segoe UI" w:hAnsi="Segoe UI"/>
          <w:color w:val="1F2937"/>
          <w:sz w:val="20"/>
        </w:rPr>
        <w:t>)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Guardian III Answer | </w:t>
      </w:r>
      <w:r>
        <w:rPr>
          <w:rFonts w:ascii="Consolas" w:hAnsi="Consolas"/>
          <w:color w:val="BE185D"/>
          <w:sz w:val="19"/>
        </w:rPr>
        <w:t>soul</w:t>
      </w:r>
      <w:r>
        <w:rPr>
          <w:rFonts w:ascii="Segoe UI" w:hAnsi="Segoe UI"/>
          <w:color w:val="1F2937"/>
          <w:sz w:val="20"/>
        </w:rPr>
        <w:t xml:space="preserve"> (</w:t>
      </w:r>
      <w:r>
        <w:rPr>
          <w:rFonts w:ascii="Consolas" w:hAnsi="Consolas"/>
          <w:color w:val="BE185D"/>
          <w:sz w:val="19"/>
        </w:rPr>
        <w:t>c ^ 7 == "thrk"</w:t>
      </w:r>
      <w:r>
        <w:rPr>
          <w:rFonts w:ascii="Segoe UI" w:hAnsi="Segoe UI"/>
          <w:color w:val="1F2937"/>
          <w:sz w:val="20"/>
        </w:rPr>
        <w:t>)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Guardian IV Answer | </w:t>
      </w:r>
      <w:r>
        <w:rPr>
          <w:rFonts w:ascii="Consolas" w:hAnsi="Consolas"/>
          <w:color w:val="BE185D"/>
          <w:sz w:val="19"/>
        </w:rPr>
        <w:t>2026</w:t>
      </w:r>
      <w:r>
        <w:rPr>
          <w:rFonts w:ascii="Segoe UI" w:hAnsi="Segoe UI"/>
          <w:color w:val="1F2937"/>
          <w:sz w:val="20"/>
        </w:rPr>
        <w:t xml:space="preserve"> ($\sum (d_i \oplus (i+3)) == 12$)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Cryptographic Transcript | </w:t>
      </w:r>
      <w:r>
        <w:rPr>
          <w:rFonts w:ascii="Consolas" w:hAnsi="Consolas"/>
          <w:color w:val="BE185D"/>
          <w:sz w:val="19"/>
        </w:rPr>
        <w:t>A9yromem:B4moon:C2tpvm:D82620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Native Cipher | XTEA in CBC Mode (32 rounds, IV </w:t>
      </w:r>
      <w:r>
        <w:rPr>
          <w:rFonts w:ascii="Consolas" w:hAnsi="Consolas"/>
          <w:color w:val="BE185D"/>
          <w:sz w:val="19"/>
        </w:rPr>
        <w:t>53 41 7C 19 2D 88 C4 06</w:t>
      </w:r>
      <w:r>
        <w:rPr>
          <w:rFonts w:ascii="Segoe UI" w:hAnsi="Segoe UI"/>
          <w:color w:val="1F2937"/>
          <w:sz w:val="20"/>
        </w:rPr>
        <w:t>)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Checksum Verification | FNV-1a Checksum </w:t>
      </w:r>
      <w:r>
        <w:rPr>
          <w:rFonts w:ascii="Consolas" w:hAnsi="Consolas"/>
          <w:color w:val="BE185D"/>
          <w:sz w:val="19"/>
        </w:rPr>
        <w:t>0x757052CAu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Flag | </w:t>
      </w:r>
      <w:r>
        <w:rPr>
          <w:rFonts w:ascii="Consolas" w:hAnsi="Consolas"/>
          <w:color w:val="BE185D"/>
          <w:sz w:val="19"/>
        </w:rPr>
        <w:t>OWASP{s0ul_4sc3nd3d_th3_f1fth_guardian}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Root Cause &amp; Reverse Engineering Takeaways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Multi-Stage Defense-in-Depth:</w:t>
      </w:r>
      <w:r>
        <w:rPr>
          <w:rFonts w:ascii="Segoe UI" w:hAnsi="Segoe UI"/>
          <w:color w:val="1F2937"/>
          <w:sz w:val="20"/>
        </w:rPr>
        <w:t xml:space="preserve"> The challenge demonstrates how complex software systems split logic across higher-level interpreted environments (Kotlin on ART) and unmanaged native code (C++ in </w:t>
      </w:r>
      <w:r>
        <w:rPr>
          <w:rFonts w:ascii="Consolas" w:hAnsi="Consolas"/>
          <w:color w:val="BE185D"/>
          <w:sz w:val="19"/>
        </w:rPr>
        <w:t>.so</w:t>
      </w:r>
      <w:r>
        <w:rPr>
          <w:rFonts w:ascii="Segoe UI" w:hAnsi="Segoe UI"/>
          <w:color w:val="1F2937"/>
          <w:sz w:val="20"/>
        </w:rPr>
        <w:t xml:space="preserve"> shared objects) to obscure critical business logic.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Deterministic State Derivation:</w:t>
      </w:r>
      <w:r>
        <w:rPr>
          <w:rFonts w:ascii="Segoe UI" w:hAnsi="Segoe UI"/>
          <w:color w:val="1F2937"/>
          <w:sz w:val="20"/>
        </w:rPr>
        <w:t xml:space="preserve"> Because the cryptographic keys were deterministically derived from user input transcript characters, breaking the higher-level verifiers provided the exact key material needed to unlock the native stage without requiring complex mathematical attacks on XTEA itself.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Static vs. Dynamic Analysis:</w:t>
      </w:r>
      <w:r>
        <w:rPr>
          <w:rFonts w:ascii="Segoe UI" w:hAnsi="Segoe UI"/>
          <w:color w:val="1F2937"/>
          <w:sz w:val="20"/>
        </w:rPr>
        <w:t xml:space="preserve"> While a solver could solve the challenge entirely statically through Ghidra and JADX, dynamic instrumentation (e.g. using </w:t>
      </w:r>
      <w:r>
        <w:rPr>
          <w:rFonts w:ascii="Segoe UI" w:hAnsi="Segoe UI"/>
          <w:b/>
          <w:color w:val="1F2937"/>
          <w:sz w:val="20"/>
        </w:rPr>
        <w:t>Frida</w:t>
      </w:r>
      <w:r>
        <w:rPr>
          <w:rFonts w:ascii="Segoe UI" w:hAnsi="Segoe UI"/>
          <w:color w:val="1F2937"/>
          <w:sz w:val="20"/>
        </w:rPr>
        <w:t xml:space="preserve">) to hook </w:t>
      </w:r>
      <w:r>
        <w:rPr>
          <w:rFonts w:ascii="Consolas" w:hAnsi="Consolas"/>
          <w:color w:val="BE185D"/>
          <w:sz w:val="19"/>
        </w:rPr>
        <w:t>nativeFinal</w:t>
      </w:r>
      <w:r>
        <w:rPr>
          <w:rFonts w:ascii="Segoe UI" w:hAnsi="Segoe UI"/>
          <w:color w:val="1F2937"/>
          <w:sz w:val="20"/>
        </w:rPr>
        <w:t xml:space="preserve"> or dump the transcript at runtime is an equally viable shortcut.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Tools Used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JADX-GUI</w:t>
      </w:r>
      <w:r>
        <w:rPr>
          <w:rFonts w:ascii="Segoe UI" w:hAnsi="Segoe UI"/>
          <w:color w:val="1F2937"/>
          <w:sz w:val="20"/>
        </w:rPr>
        <w:t xml:space="preserve"> — Decompiling Kotlin bytecode and reversing guardian logic.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Ghidra</w:t>
      </w:r>
      <w:r>
        <w:rPr>
          <w:rFonts w:ascii="Segoe UI" w:hAnsi="Segoe UI"/>
          <w:color w:val="1F2937"/>
          <w:sz w:val="20"/>
        </w:rPr>
        <w:t xml:space="preserve"> — Disassembling ARM64 ELF shared object (</w:t>
      </w:r>
      <w:r>
        <w:rPr>
          <w:rFonts w:ascii="Consolas" w:hAnsi="Consolas"/>
          <w:color w:val="BE185D"/>
          <w:sz w:val="19"/>
        </w:rPr>
        <w:t>libguardian.so</w:t>
      </w:r>
      <w:r>
        <w:rPr>
          <w:rFonts w:ascii="Segoe UI" w:hAnsi="Segoe UI"/>
          <w:color w:val="1F2937"/>
          <w:sz w:val="20"/>
        </w:rPr>
        <w:t>) and analyzing JNI functions.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Python 3</w:t>
      </w:r>
      <w:r>
        <w:rPr>
          <w:rFonts w:ascii="Segoe UI" w:hAnsi="Segoe UI"/>
          <w:color w:val="1F2937"/>
          <w:sz w:val="20"/>
        </w:rPr>
        <w:t xml:space="preserve"> — Pure Python reimplementation of the key derivation and XTEA-CBC cipher.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Android Studio / Emulator</w:t>
      </w:r>
      <w:r>
        <w:rPr>
          <w:rFonts w:ascii="Segoe UI" w:hAnsi="Segoe UI"/>
          <w:color w:val="1F2937"/>
          <w:sz w:val="20"/>
        </w:rPr>
        <w:t xml:space="preserve"> — Runtime application verification.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Timeline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Step | Action | Result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|---|---|---|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1 | Decompiled </w:t>
      </w:r>
      <w:r>
        <w:rPr>
          <w:rFonts w:ascii="Consolas" w:hAnsi="Consolas"/>
          <w:color w:val="BE185D"/>
          <w:sz w:val="19"/>
        </w:rPr>
        <w:t>MainActivity.kt</w:t>
      </w:r>
      <w:r>
        <w:rPr>
          <w:rFonts w:ascii="Segoe UI" w:hAnsi="Segoe UI"/>
          <w:color w:val="1F2937"/>
          <w:sz w:val="20"/>
        </w:rPr>
        <w:t xml:space="preserve"> with JADX | Identified 4 guardian input verifiers and JNI </w:t>
      </w:r>
      <w:r>
        <w:rPr>
          <w:rFonts w:ascii="Consolas" w:hAnsi="Consolas"/>
          <w:color w:val="BE185D"/>
          <w:sz w:val="19"/>
        </w:rPr>
        <w:t>nativeFinal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2 | Reversed Guardian I (</w:t>
      </w:r>
      <w:r>
        <w:rPr>
          <w:rFonts w:ascii="Consolas" w:hAnsi="Consolas"/>
          <w:color w:val="BE185D"/>
          <w:sz w:val="19"/>
        </w:rPr>
        <w:t>memory</w:t>
      </w:r>
      <w:r>
        <w:rPr>
          <w:rFonts w:ascii="Segoe UI" w:hAnsi="Segoe UI"/>
          <w:color w:val="1F2937"/>
          <w:sz w:val="20"/>
        </w:rPr>
        <w:t xml:space="preserve">) | Solved </w:t>
      </w:r>
      <w:r>
        <w:rPr>
          <w:rFonts w:ascii="Consolas" w:hAnsi="Consolas"/>
          <w:color w:val="BE185D"/>
          <w:sz w:val="19"/>
        </w:rPr>
        <w:t>mix()</w:t>
      </w:r>
      <w:r>
        <w:rPr>
          <w:rFonts w:ascii="Segoe UI" w:hAnsi="Segoe UI"/>
          <w:color w:val="1F2937"/>
          <w:sz w:val="20"/>
        </w:rPr>
        <w:t xml:space="preserve"> hash against </w:t>
      </w:r>
      <w:r>
        <w:rPr>
          <w:rFonts w:ascii="Consolas" w:hAnsi="Consolas"/>
          <w:color w:val="BE185D"/>
          <w:sz w:val="19"/>
        </w:rPr>
        <w:t>0xAE91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3 | Reversed Guardians II, III, IV | Recovered </w:t>
      </w:r>
      <w:r>
        <w:rPr>
          <w:rFonts w:ascii="Consolas" w:hAnsi="Consolas"/>
          <w:color w:val="BE185D"/>
          <w:sz w:val="19"/>
        </w:rPr>
        <w:t>moon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soul</w:t>
      </w:r>
      <w:r>
        <w:rPr>
          <w:rFonts w:ascii="Segoe UI" w:hAnsi="Segoe UI"/>
          <w:color w:val="1F2937"/>
          <w:sz w:val="20"/>
        </w:rPr>
        <w:t xml:space="preserve">, and </w:t>
      </w:r>
      <w:r>
        <w:rPr>
          <w:rFonts w:ascii="Consolas" w:hAnsi="Consolas"/>
          <w:color w:val="BE185D"/>
          <w:sz w:val="19"/>
        </w:rPr>
        <w:t>2026</w:t>
      </w:r>
      <w:r>
        <w:rPr>
          <w:rFonts w:ascii="Segoe UI" w:hAnsi="Segoe UI"/>
          <w:color w:val="1F2937"/>
          <w:sz w:val="20"/>
        </w:rPr>
        <w:t xml:space="preserve"> via string and XOR reversing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4 | Assembled state transcript | Formed </w:t>
      </w:r>
      <w:r>
        <w:rPr>
          <w:rFonts w:ascii="Consolas" w:hAnsi="Consolas"/>
          <w:color w:val="BE185D"/>
          <w:sz w:val="19"/>
        </w:rPr>
        <w:t>A9yromem:B4moon:C2tpvm:D82620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5 | Analyzed </w:t>
      </w:r>
      <w:r>
        <w:rPr>
          <w:rFonts w:ascii="Consolas" w:hAnsi="Consolas"/>
          <w:color w:val="BE185D"/>
          <w:sz w:val="19"/>
        </w:rPr>
        <w:t>libguardian.so</w:t>
      </w:r>
      <w:r>
        <w:rPr>
          <w:rFonts w:ascii="Segoe UI" w:hAnsi="Segoe UI"/>
          <w:color w:val="1F2937"/>
          <w:sz w:val="20"/>
        </w:rPr>
        <w:t xml:space="preserve"> in Ghidra | Extracted XTEA-CBC decryption, derived keys, and IV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6 | Decrypted ciphertext | Recovered </w:t>
      </w:r>
      <w:r>
        <w:rPr>
          <w:rFonts w:ascii="Consolas" w:hAnsi="Consolas"/>
          <w:color w:val="BE185D"/>
          <w:sz w:val="19"/>
        </w:rPr>
        <w:t>OWASP{s0ul_4sc3nd3d_th3_f1fth_guardian}</w:t>
      </w:r>
      <w:r>
        <w:rPr>
          <w:rFonts w:ascii="Segoe UI" w:hAnsi="Segoe UI"/>
          <w:color w:val="1F2937"/>
          <w:sz w:val="20"/>
        </w:rPr>
        <w:t xml:space="preserve"> |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 xml:space="preserve">ByteMe CTF  •  Author: Pratik Jadhav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ByteMe CTF Writeups  |  Official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